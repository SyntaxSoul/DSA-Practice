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8D0C5" w14:textId="77777777" w:rsidR="00597EB3" w:rsidRPr="00597EB3" w:rsidRDefault="00597EB3" w:rsidP="00597EB3">
      <w:pPr>
        <w:rPr>
          <w:b/>
          <w:bCs/>
          <w:lang w:val="en-IN"/>
        </w:rPr>
      </w:pPr>
      <w:r w:rsidRPr="00597EB3">
        <w:rPr>
          <w:rFonts w:ascii="Segoe UI Emoji" w:hAnsi="Segoe UI Emoji" w:cs="Segoe UI Emoji"/>
          <w:b/>
          <w:bCs/>
          <w:lang w:val="en-IN"/>
        </w:rPr>
        <w:t>📄</w:t>
      </w:r>
      <w:r w:rsidRPr="00597EB3">
        <w:rPr>
          <w:b/>
          <w:bCs/>
          <w:lang w:val="en-IN"/>
        </w:rPr>
        <w:t xml:space="preserve"> DSA Learning Plan (Pattern-Based Approach)</w:t>
      </w:r>
    </w:p>
    <w:p w14:paraId="308E019D" w14:textId="77777777" w:rsidR="00597EB3" w:rsidRPr="00597EB3" w:rsidRDefault="00597EB3" w:rsidP="00597EB3">
      <w:pPr>
        <w:rPr>
          <w:b/>
          <w:bCs/>
          <w:lang w:val="en-IN"/>
        </w:rPr>
      </w:pPr>
      <w:r w:rsidRPr="00597EB3">
        <w:rPr>
          <w:rFonts w:ascii="Segoe UI Emoji" w:hAnsi="Segoe UI Emoji" w:cs="Segoe UI Emoji"/>
          <w:b/>
          <w:bCs/>
          <w:lang w:val="en-IN"/>
        </w:rPr>
        <w:t>🎯</w:t>
      </w:r>
      <w:r w:rsidRPr="00597EB3">
        <w:rPr>
          <w:b/>
          <w:bCs/>
          <w:lang w:val="en-IN"/>
        </w:rPr>
        <w:t xml:space="preserve"> Goal</w:t>
      </w:r>
    </w:p>
    <w:p w14:paraId="52E0BB2D" w14:textId="77777777" w:rsidR="00597EB3" w:rsidRPr="00597EB3" w:rsidRDefault="00597EB3" w:rsidP="00597EB3">
      <w:pPr>
        <w:rPr>
          <w:lang w:val="en-IN"/>
        </w:rPr>
      </w:pPr>
      <w:r w:rsidRPr="00597EB3">
        <w:rPr>
          <w:lang w:val="en-IN"/>
        </w:rPr>
        <w:t xml:space="preserve">Master Data Structures &amp; Algorithms by solving </w:t>
      </w:r>
      <w:r w:rsidRPr="00597EB3">
        <w:rPr>
          <w:b/>
          <w:bCs/>
          <w:lang w:val="en-IN"/>
        </w:rPr>
        <w:t>150 problems</w:t>
      </w:r>
      <w:r w:rsidRPr="00597EB3">
        <w:rPr>
          <w:lang w:val="en-IN"/>
        </w:rPr>
        <w:t xml:space="preserve"> using a </w:t>
      </w:r>
      <w:r w:rsidRPr="00597EB3">
        <w:rPr>
          <w:b/>
          <w:bCs/>
          <w:lang w:val="en-IN"/>
        </w:rPr>
        <w:t>pattern-based learning approach</w:t>
      </w:r>
      <w:r w:rsidRPr="00597EB3">
        <w:rPr>
          <w:lang w:val="en-IN"/>
        </w:rPr>
        <w:t>, focusing on:</w:t>
      </w:r>
    </w:p>
    <w:p w14:paraId="127990B5" w14:textId="77777777" w:rsidR="00597EB3" w:rsidRPr="00597EB3" w:rsidRDefault="00597EB3" w:rsidP="00597EB3">
      <w:pPr>
        <w:numPr>
          <w:ilvl w:val="0"/>
          <w:numId w:val="10"/>
        </w:numPr>
        <w:rPr>
          <w:lang w:val="en-IN"/>
        </w:rPr>
      </w:pPr>
      <w:r w:rsidRPr="00597EB3">
        <w:rPr>
          <w:lang w:val="en-IN"/>
        </w:rPr>
        <w:t xml:space="preserve">Problem-solving ability </w:t>
      </w:r>
    </w:p>
    <w:p w14:paraId="5CB11DAF" w14:textId="77777777" w:rsidR="00597EB3" w:rsidRPr="00597EB3" w:rsidRDefault="00597EB3" w:rsidP="00597EB3">
      <w:pPr>
        <w:numPr>
          <w:ilvl w:val="0"/>
          <w:numId w:val="10"/>
        </w:numPr>
        <w:rPr>
          <w:lang w:val="en-IN"/>
        </w:rPr>
      </w:pPr>
      <w:r w:rsidRPr="00597EB3">
        <w:rPr>
          <w:lang w:val="en-IN"/>
        </w:rPr>
        <w:t xml:space="preserve">Pattern recognition </w:t>
      </w:r>
    </w:p>
    <w:p w14:paraId="11CCA9AE" w14:textId="77777777" w:rsidR="00597EB3" w:rsidRPr="00597EB3" w:rsidRDefault="00597EB3" w:rsidP="00597EB3">
      <w:pPr>
        <w:numPr>
          <w:ilvl w:val="0"/>
          <w:numId w:val="10"/>
        </w:numPr>
        <w:rPr>
          <w:lang w:val="en-IN"/>
        </w:rPr>
      </w:pPr>
      <w:r w:rsidRPr="00597EB3">
        <w:rPr>
          <w:lang w:val="en-IN"/>
        </w:rPr>
        <w:t xml:space="preserve">Logical thinking </w:t>
      </w:r>
    </w:p>
    <w:p w14:paraId="73962949" w14:textId="77777777" w:rsidR="00597EB3" w:rsidRPr="00597EB3" w:rsidRDefault="00597EB3" w:rsidP="00597EB3">
      <w:pPr>
        <w:numPr>
          <w:ilvl w:val="0"/>
          <w:numId w:val="10"/>
        </w:numPr>
        <w:rPr>
          <w:lang w:val="en-IN"/>
        </w:rPr>
      </w:pPr>
      <w:r w:rsidRPr="00597EB3">
        <w:rPr>
          <w:lang w:val="en-IN"/>
        </w:rPr>
        <w:t xml:space="preserve">Confidence in interviews </w:t>
      </w:r>
    </w:p>
    <w:p w14:paraId="62BAD4BF" w14:textId="77777777" w:rsidR="00597EB3" w:rsidRPr="00597EB3" w:rsidRDefault="00000000" w:rsidP="00597EB3">
      <w:pPr>
        <w:rPr>
          <w:lang w:val="en-IN"/>
        </w:rPr>
      </w:pPr>
      <w:r>
        <w:rPr>
          <w:lang w:val="en-IN"/>
        </w:rPr>
        <w:pict w14:anchorId="6D35D945">
          <v:rect id="_x0000_i1025" style="width:0;height:1.5pt" o:hralign="center" o:hrstd="t" o:hr="t" fillcolor="#a0a0a0" stroked="f"/>
        </w:pict>
      </w:r>
    </w:p>
    <w:p w14:paraId="34808DB6" w14:textId="77777777" w:rsidR="00597EB3" w:rsidRPr="00597EB3" w:rsidRDefault="00597EB3" w:rsidP="00597EB3">
      <w:pPr>
        <w:rPr>
          <w:b/>
          <w:bCs/>
          <w:lang w:val="en-IN"/>
        </w:rPr>
      </w:pPr>
      <w:r w:rsidRPr="00597EB3">
        <w:rPr>
          <w:rFonts w:ascii="Segoe UI Emoji" w:hAnsi="Segoe UI Emoji" w:cs="Segoe UI Emoji"/>
          <w:b/>
          <w:bCs/>
          <w:lang w:val="en-IN"/>
        </w:rPr>
        <w:t>🧠</w:t>
      </w:r>
      <w:r w:rsidRPr="00597EB3">
        <w:rPr>
          <w:b/>
          <w:bCs/>
          <w:lang w:val="en-IN"/>
        </w:rPr>
        <w:t xml:space="preserve"> Learning Philosophy</w:t>
      </w:r>
    </w:p>
    <w:p w14:paraId="42C94F4A" w14:textId="77777777" w:rsidR="00597EB3" w:rsidRPr="00597EB3" w:rsidRDefault="00597EB3" w:rsidP="00597EB3">
      <w:pPr>
        <w:rPr>
          <w:lang w:val="en-IN"/>
        </w:rPr>
      </w:pPr>
      <w:r w:rsidRPr="00597EB3">
        <w:rPr>
          <w:lang w:val="en-IN"/>
        </w:rPr>
        <w:t>DSA learning happens in 3 stages:</w:t>
      </w:r>
    </w:p>
    <w:p w14:paraId="3FF3B15C" w14:textId="77777777" w:rsidR="00597EB3" w:rsidRPr="00597EB3" w:rsidRDefault="00597EB3" w:rsidP="00597EB3">
      <w:pPr>
        <w:numPr>
          <w:ilvl w:val="0"/>
          <w:numId w:val="11"/>
        </w:numPr>
        <w:rPr>
          <w:lang w:val="en-IN"/>
        </w:rPr>
      </w:pPr>
      <w:r w:rsidRPr="00597EB3">
        <w:rPr>
          <w:b/>
          <w:bCs/>
          <w:lang w:val="en-IN"/>
        </w:rPr>
        <w:t>Pattern Exposure</w:t>
      </w:r>
      <w:r w:rsidRPr="00597EB3">
        <w:rPr>
          <w:lang w:val="en-IN"/>
        </w:rPr>
        <w:br/>
        <w:t xml:space="preserve">Recognizing that a problem type exists </w:t>
      </w:r>
    </w:p>
    <w:p w14:paraId="02E7EA58" w14:textId="77777777" w:rsidR="00597EB3" w:rsidRPr="00597EB3" w:rsidRDefault="00597EB3" w:rsidP="00597EB3">
      <w:pPr>
        <w:numPr>
          <w:ilvl w:val="0"/>
          <w:numId w:val="11"/>
        </w:numPr>
        <w:rPr>
          <w:lang w:val="en-IN"/>
        </w:rPr>
      </w:pPr>
      <w:r w:rsidRPr="00597EB3">
        <w:rPr>
          <w:b/>
          <w:bCs/>
          <w:lang w:val="en-IN"/>
        </w:rPr>
        <w:t>Pattern Recognition</w:t>
      </w:r>
      <w:r w:rsidRPr="00597EB3">
        <w:rPr>
          <w:lang w:val="en-IN"/>
        </w:rPr>
        <w:br/>
        <w:t xml:space="preserve">Identifying which pattern applies </w:t>
      </w:r>
    </w:p>
    <w:p w14:paraId="1615F63B" w14:textId="77777777" w:rsidR="00597EB3" w:rsidRPr="00597EB3" w:rsidRDefault="00597EB3" w:rsidP="00597EB3">
      <w:pPr>
        <w:numPr>
          <w:ilvl w:val="0"/>
          <w:numId w:val="11"/>
        </w:numPr>
        <w:rPr>
          <w:lang w:val="en-IN"/>
        </w:rPr>
      </w:pPr>
      <w:r w:rsidRPr="00597EB3">
        <w:rPr>
          <w:b/>
          <w:bCs/>
          <w:lang w:val="en-IN"/>
        </w:rPr>
        <w:t>Pattern Execution</w:t>
      </w:r>
      <w:r w:rsidRPr="00597EB3">
        <w:rPr>
          <w:lang w:val="en-IN"/>
        </w:rPr>
        <w:br/>
        <w:t xml:space="preserve">Implementing the solution confidently </w:t>
      </w:r>
    </w:p>
    <w:p w14:paraId="6393FB1E" w14:textId="77777777" w:rsidR="00597EB3" w:rsidRPr="00597EB3" w:rsidRDefault="00597EB3" w:rsidP="00597EB3">
      <w:pPr>
        <w:rPr>
          <w:lang w:val="en-IN"/>
        </w:rPr>
      </w:pPr>
      <w:r w:rsidRPr="00597EB3">
        <w:rPr>
          <w:rFonts w:ascii="Segoe UI Emoji" w:hAnsi="Segoe UI Emoji" w:cs="Segoe UI Emoji"/>
          <w:lang w:val="en-IN"/>
        </w:rPr>
        <w:t>👉</w:t>
      </w:r>
      <w:r w:rsidRPr="00597EB3">
        <w:rPr>
          <w:lang w:val="en-IN"/>
        </w:rPr>
        <w:t xml:space="preserve"> Objective: Move from guessing → recognizing → solving</w:t>
      </w:r>
    </w:p>
    <w:p w14:paraId="3F159BE5" w14:textId="77777777" w:rsidR="00597EB3" w:rsidRPr="00597EB3" w:rsidRDefault="00000000" w:rsidP="00597EB3">
      <w:pPr>
        <w:rPr>
          <w:lang w:val="en-IN"/>
        </w:rPr>
      </w:pPr>
      <w:r>
        <w:rPr>
          <w:lang w:val="en-IN"/>
        </w:rPr>
        <w:pict w14:anchorId="45DD2CDE">
          <v:rect id="_x0000_i1026" style="width:0;height:1.5pt" o:hralign="center" o:hrstd="t" o:hr="t" fillcolor="#a0a0a0" stroked="f"/>
        </w:pict>
      </w:r>
    </w:p>
    <w:p w14:paraId="3B0A6C8B" w14:textId="77777777" w:rsidR="00597EB3" w:rsidRPr="00597EB3" w:rsidRDefault="00597EB3" w:rsidP="00597EB3">
      <w:pPr>
        <w:rPr>
          <w:b/>
          <w:bCs/>
          <w:lang w:val="en-IN"/>
        </w:rPr>
      </w:pPr>
      <w:r w:rsidRPr="00597EB3">
        <w:rPr>
          <w:rFonts w:ascii="Segoe UI Emoji" w:hAnsi="Segoe UI Emoji" w:cs="Segoe UI Emoji"/>
          <w:b/>
          <w:bCs/>
          <w:lang w:val="en-IN"/>
        </w:rPr>
        <w:t>🗺️</w:t>
      </w:r>
      <w:r w:rsidRPr="00597EB3">
        <w:rPr>
          <w:b/>
          <w:bCs/>
          <w:lang w:val="en-IN"/>
        </w:rPr>
        <w:t xml:space="preserve"> Pattern Roadmap (Core Syllabus)</w:t>
      </w:r>
    </w:p>
    <w:p w14:paraId="19F2EDDC" w14:textId="77777777" w:rsidR="00597EB3" w:rsidRPr="00597EB3" w:rsidRDefault="00597EB3" w:rsidP="00597EB3">
      <w:pPr>
        <w:rPr>
          <w:b/>
          <w:bCs/>
          <w:lang w:val="en-IN"/>
        </w:rPr>
      </w:pPr>
      <w:r w:rsidRPr="00597EB3">
        <w:rPr>
          <w:rFonts w:ascii="Segoe UI Emoji" w:hAnsi="Segoe UI Emoji" w:cs="Segoe UI Emoji"/>
          <w:b/>
          <w:bCs/>
          <w:lang w:val="en-IN"/>
        </w:rPr>
        <w:t>🟢</w:t>
      </w:r>
      <w:r w:rsidRPr="00597EB3">
        <w:rPr>
          <w:b/>
          <w:bCs/>
          <w:lang w:val="en-IN"/>
        </w:rPr>
        <w:t xml:space="preserve"> Foundation</w:t>
      </w:r>
    </w:p>
    <w:p w14:paraId="179BD0D7" w14:textId="77777777" w:rsidR="00597EB3" w:rsidRPr="00597EB3" w:rsidRDefault="00597EB3" w:rsidP="00597EB3">
      <w:pPr>
        <w:numPr>
          <w:ilvl w:val="0"/>
          <w:numId w:val="12"/>
        </w:numPr>
        <w:rPr>
          <w:lang w:val="en-IN"/>
        </w:rPr>
      </w:pPr>
      <w:r w:rsidRPr="00597EB3">
        <w:rPr>
          <w:lang w:val="en-IN"/>
        </w:rPr>
        <w:t xml:space="preserve">Array traversal (min/max, frequency) </w:t>
      </w:r>
    </w:p>
    <w:p w14:paraId="4FA77942" w14:textId="77777777" w:rsidR="00597EB3" w:rsidRPr="00597EB3" w:rsidRDefault="00597EB3" w:rsidP="00597EB3">
      <w:pPr>
        <w:numPr>
          <w:ilvl w:val="0"/>
          <w:numId w:val="12"/>
        </w:numPr>
        <w:rPr>
          <w:lang w:val="en-IN"/>
        </w:rPr>
      </w:pPr>
      <w:r w:rsidRPr="00597EB3">
        <w:rPr>
          <w:lang w:val="en-IN"/>
        </w:rPr>
        <w:t xml:space="preserve">Prefix sum </w:t>
      </w:r>
    </w:p>
    <w:p w14:paraId="66E3B8CF" w14:textId="77777777" w:rsidR="00597EB3" w:rsidRPr="00597EB3" w:rsidRDefault="00597EB3" w:rsidP="00597EB3">
      <w:pPr>
        <w:numPr>
          <w:ilvl w:val="0"/>
          <w:numId w:val="12"/>
        </w:numPr>
        <w:rPr>
          <w:lang w:val="en-IN"/>
        </w:rPr>
      </w:pPr>
      <w:r w:rsidRPr="00597EB3">
        <w:rPr>
          <w:lang w:val="en-IN"/>
        </w:rPr>
        <w:t xml:space="preserve">Two pointers </w:t>
      </w:r>
    </w:p>
    <w:p w14:paraId="4935C340" w14:textId="77777777" w:rsidR="00597EB3" w:rsidRPr="00597EB3" w:rsidRDefault="00597EB3" w:rsidP="00597EB3">
      <w:pPr>
        <w:numPr>
          <w:ilvl w:val="0"/>
          <w:numId w:val="12"/>
        </w:numPr>
        <w:rPr>
          <w:lang w:val="en-IN"/>
        </w:rPr>
      </w:pPr>
      <w:r w:rsidRPr="00597EB3">
        <w:rPr>
          <w:lang w:val="en-IN"/>
        </w:rPr>
        <w:t xml:space="preserve">Sliding window </w:t>
      </w:r>
    </w:p>
    <w:p w14:paraId="2E90573A" w14:textId="77777777" w:rsidR="00597EB3" w:rsidRPr="00597EB3" w:rsidRDefault="00597EB3" w:rsidP="00597EB3">
      <w:pPr>
        <w:rPr>
          <w:b/>
          <w:bCs/>
          <w:lang w:val="en-IN"/>
        </w:rPr>
      </w:pPr>
      <w:r w:rsidRPr="00597EB3">
        <w:rPr>
          <w:rFonts w:ascii="Segoe UI Emoji" w:hAnsi="Segoe UI Emoji" w:cs="Segoe UI Emoji"/>
          <w:b/>
          <w:bCs/>
          <w:lang w:val="en-IN"/>
        </w:rPr>
        <w:t>🔵</w:t>
      </w:r>
      <w:r w:rsidRPr="00597EB3">
        <w:rPr>
          <w:b/>
          <w:bCs/>
          <w:lang w:val="en-IN"/>
        </w:rPr>
        <w:t xml:space="preserve"> Intermediate</w:t>
      </w:r>
    </w:p>
    <w:p w14:paraId="726F11E7" w14:textId="77777777" w:rsidR="00597EB3" w:rsidRPr="00597EB3" w:rsidRDefault="00597EB3" w:rsidP="00597EB3">
      <w:pPr>
        <w:numPr>
          <w:ilvl w:val="0"/>
          <w:numId w:val="13"/>
        </w:numPr>
        <w:rPr>
          <w:lang w:val="en-IN"/>
        </w:rPr>
      </w:pPr>
      <w:r w:rsidRPr="00597EB3">
        <w:rPr>
          <w:lang w:val="en-IN"/>
        </w:rPr>
        <w:t xml:space="preserve">Binary search (including on answer) </w:t>
      </w:r>
    </w:p>
    <w:p w14:paraId="2A0EAFD9" w14:textId="77777777" w:rsidR="00597EB3" w:rsidRPr="00597EB3" w:rsidRDefault="00597EB3" w:rsidP="00597EB3">
      <w:pPr>
        <w:numPr>
          <w:ilvl w:val="0"/>
          <w:numId w:val="13"/>
        </w:numPr>
        <w:rPr>
          <w:lang w:val="en-IN"/>
        </w:rPr>
      </w:pPr>
      <w:r w:rsidRPr="00597EB3">
        <w:rPr>
          <w:lang w:val="en-IN"/>
        </w:rPr>
        <w:lastRenderedPageBreak/>
        <w:t xml:space="preserve">Recursion basics </w:t>
      </w:r>
    </w:p>
    <w:p w14:paraId="107CE516" w14:textId="77777777" w:rsidR="00597EB3" w:rsidRPr="00597EB3" w:rsidRDefault="00597EB3" w:rsidP="00597EB3">
      <w:pPr>
        <w:numPr>
          <w:ilvl w:val="0"/>
          <w:numId w:val="13"/>
        </w:numPr>
        <w:rPr>
          <w:lang w:val="en-IN"/>
        </w:rPr>
      </w:pPr>
      <w:r w:rsidRPr="00597EB3">
        <w:rPr>
          <w:lang w:val="en-IN"/>
        </w:rPr>
        <w:t xml:space="preserve">Backtracking </w:t>
      </w:r>
    </w:p>
    <w:p w14:paraId="226D3AE3" w14:textId="77777777" w:rsidR="00597EB3" w:rsidRPr="00597EB3" w:rsidRDefault="00597EB3" w:rsidP="00597EB3">
      <w:pPr>
        <w:numPr>
          <w:ilvl w:val="0"/>
          <w:numId w:val="13"/>
        </w:numPr>
        <w:rPr>
          <w:lang w:val="en-IN"/>
        </w:rPr>
      </w:pPr>
      <w:r w:rsidRPr="00597EB3">
        <w:rPr>
          <w:lang w:val="en-IN"/>
        </w:rPr>
        <w:t xml:space="preserve">Stack (next greater, parentheses) </w:t>
      </w:r>
    </w:p>
    <w:p w14:paraId="5378CB4A" w14:textId="77777777" w:rsidR="00597EB3" w:rsidRPr="00597EB3" w:rsidRDefault="00597EB3" w:rsidP="00597EB3">
      <w:pPr>
        <w:numPr>
          <w:ilvl w:val="0"/>
          <w:numId w:val="13"/>
        </w:numPr>
        <w:rPr>
          <w:lang w:val="en-IN"/>
        </w:rPr>
      </w:pPr>
      <w:r w:rsidRPr="00597EB3">
        <w:rPr>
          <w:lang w:val="en-IN"/>
        </w:rPr>
        <w:t xml:space="preserve">Queue / BFS </w:t>
      </w:r>
    </w:p>
    <w:p w14:paraId="5C1BB1E5" w14:textId="77777777" w:rsidR="00597EB3" w:rsidRPr="00597EB3" w:rsidRDefault="00597EB3" w:rsidP="00597EB3">
      <w:pPr>
        <w:numPr>
          <w:ilvl w:val="0"/>
          <w:numId w:val="13"/>
        </w:numPr>
        <w:rPr>
          <w:lang w:val="en-IN"/>
        </w:rPr>
      </w:pPr>
      <w:r w:rsidRPr="00597EB3">
        <w:rPr>
          <w:lang w:val="en-IN"/>
        </w:rPr>
        <w:t xml:space="preserve">Hashing patterns </w:t>
      </w:r>
    </w:p>
    <w:p w14:paraId="2D847A21" w14:textId="77777777" w:rsidR="00597EB3" w:rsidRPr="00597EB3" w:rsidRDefault="00597EB3" w:rsidP="00597EB3">
      <w:pPr>
        <w:rPr>
          <w:b/>
          <w:bCs/>
          <w:lang w:val="en-IN"/>
        </w:rPr>
      </w:pPr>
      <w:r w:rsidRPr="00597EB3">
        <w:rPr>
          <w:rFonts w:ascii="Segoe UI Emoji" w:hAnsi="Segoe UI Emoji" w:cs="Segoe UI Emoji"/>
          <w:b/>
          <w:bCs/>
          <w:lang w:val="en-IN"/>
        </w:rPr>
        <w:t>🟣</w:t>
      </w:r>
      <w:r w:rsidRPr="00597EB3">
        <w:rPr>
          <w:b/>
          <w:bCs/>
          <w:lang w:val="en-IN"/>
        </w:rPr>
        <w:t xml:space="preserve"> Trees &amp; Graphs</w:t>
      </w:r>
    </w:p>
    <w:p w14:paraId="4E4E18F5" w14:textId="77777777" w:rsidR="00597EB3" w:rsidRPr="00597EB3" w:rsidRDefault="00597EB3" w:rsidP="00597EB3">
      <w:pPr>
        <w:numPr>
          <w:ilvl w:val="0"/>
          <w:numId w:val="14"/>
        </w:numPr>
        <w:rPr>
          <w:lang w:val="en-IN"/>
        </w:rPr>
      </w:pPr>
      <w:r w:rsidRPr="00597EB3">
        <w:rPr>
          <w:lang w:val="en-IN"/>
        </w:rPr>
        <w:t xml:space="preserve">Tree traversal (DFS, BFS) </w:t>
      </w:r>
    </w:p>
    <w:p w14:paraId="25204818" w14:textId="77777777" w:rsidR="00597EB3" w:rsidRPr="00597EB3" w:rsidRDefault="00597EB3" w:rsidP="00597EB3">
      <w:pPr>
        <w:numPr>
          <w:ilvl w:val="0"/>
          <w:numId w:val="14"/>
        </w:numPr>
        <w:rPr>
          <w:lang w:val="en-IN"/>
        </w:rPr>
      </w:pPr>
      <w:r w:rsidRPr="00597EB3">
        <w:rPr>
          <w:lang w:val="en-IN"/>
        </w:rPr>
        <w:t xml:space="preserve">Binary trees </w:t>
      </w:r>
    </w:p>
    <w:p w14:paraId="627A996F" w14:textId="77777777" w:rsidR="00597EB3" w:rsidRPr="00597EB3" w:rsidRDefault="00597EB3" w:rsidP="00597EB3">
      <w:pPr>
        <w:numPr>
          <w:ilvl w:val="0"/>
          <w:numId w:val="14"/>
        </w:numPr>
        <w:rPr>
          <w:lang w:val="en-IN"/>
        </w:rPr>
      </w:pPr>
      <w:r w:rsidRPr="00597EB3">
        <w:rPr>
          <w:lang w:val="en-IN"/>
        </w:rPr>
        <w:t xml:space="preserve">Graph traversal </w:t>
      </w:r>
    </w:p>
    <w:p w14:paraId="145D1390" w14:textId="77777777" w:rsidR="00597EB3" w:rsidRPr="00597EB3" w:rsidRDefault="00597EB3" w:rsidP="00597EB3">
      <w:pPr>
        <w:numPr>
          <w:ilvl w:val="0"/>
          <w:numId w:val="14"/>
        </w:numPr>
        <w:rPr>
          <w:lang w:val="en-IN"/>
        </w:rPr>
      </w:pPr>
      <w:r w:rsidRPr="00597EB3">
        <w:rPr>
          <w:lang w:val="en-IN"/>
        </w:rPr>
        <w:t xml:space="preserve">Topological sort (basic) </w:t>
      </w:r>
    </w:p>
    <w:p w14:paraId="51C445CA" w14:textId="77777777" w:rsidR="00597EB3" w:rsidRPr="00597EB3" w:rsidRDefault="00597EB3" w:rsidP="00597EB3">
      <w:pPr>
        <w:rPr>
          <w:b/>
          <w:bCs/>
          <w:lang w:val="en-IN"/>
        </w:rPr>
      </w:pPr>
      <w:r w:rsidRPr="00597EB3">
        <w:rPr>
          <w:rFonts w:ascii="Segoe UI Emoji" w:hAnsi="Segoe UI Emoji" w:cs="Segoe UI Emoji"/>
          <w:b/>
          <w:bCs/>
          <w:lang w:val="en-IN"/>
        </w:rPr>
        <w:t>🔴</w:t>
      </w:r>
      <w:r w:rsidRPr="00597EB3">
        <w:rPr>
          <w:b/>
          <w:bCs/>
          <w:lang w:val="en-IN"/>
        </w:rPr>
        <w:t xml:space="preserve"> Advanced</w:t>
      </w:r>
    </w:p>
    <w:p w14:paraId="71B64559" w14:textId="77777777" w:rsidR="00597EB3" w:rsidRPr="00597EB3" w:rsidRDefault="00597EB3" w:rsidP="00597EB3">
      <w:pPr>
        <w:numPr>
          <w:ilvl w:val="0"/>
          <w:numId w:val="15"/>
        </w:numPr>
        <w:rPr>
          <w:lang w:val="en-IN"/>
        </w:rPr>
      </w:pPr>
      <w:r w:rsidRPr="00597EB3">
        <w:rPr>
          <w:lang w:val="en-IN"/>
        </w:rPr>
        <w:t xml:space="preserve">Greedy algorithms </w:t>
      </w:r>
    </w:p>
    <w:p w14:paraId="788F67E8" w14:textId="77777777" w:rsidR="00597EB3" w:rsidRPr="00597EB3" w:rsidRDefault="00597EB3" w:rsidP="00597EB3">
      <w:pPr>
        <w:numPr>
          <w:ilvl w:val="0"/>
          <w:numId w:val="15"/>
        </w:numPr>
        <w:rPr>
          <w:lang w:val="en-IN"/>
        </w:rPr>
      </w:pPr>
      <w:r w:rsidRPr="00597EB3">
        <w:rPr>
          <w:lang w:val="en-IN"/>
        </w:rPr>
        <w:t xml:space="preserve">Dynamic Programming (basic → intermediate) </w:t>
      </w:r>
    </w:p>
    <w:p w14:paraId="309223CC" w14:textId="77777777" w:rsidR="00597EB3" w:rsidRPr="00597EB3" w:rsidRDefault="00597EB3" w:rsidP="00597EB3">
      <w:pPr>
        <w:numPr>
          <w:ilvl w:val="0"/>
          <w:numId w:val="15"/>
        </w:numPr>
        <w:rPr>
          <w:lang w:val="en-IN"/>
        </w:rPr>
      </w:pPr>
      <w:r w:rsidRPr="00597EB3">
        <w:rPr>
          <w:lang w:val="en-IN"/>
        </w:rPr>
        <w:t xml:space="preserve">Interval problems </w:t>
      </w:r>
    </w:p>
    <w:p w14:paraId="71740DF7" w14:textId="77777777" w:rsidR="00597EB3" w:rsidRPr="00597EB3" w:rsidRDefault="00597EB3" w:rsidP="00597EB3">
      <w:pPr>
        <w:numPr>
          <w:ilvl w:val="0"/>
          <w:numId w:val="15"/>
        </w:numPr>
        <w:rPr>
          <w:lang w:val="en-IN"/>
        </w:rPr>
      </w:pPr>
      <w:r w:rsidRPr="00597EB3">
        <w:rPr>
          <w:lang w:val="en-IN"/>
        </w:rPr>
        <w:t xml:space="preserve">Heap / Priority Queue </w:t>
      </w:r>
    </w:p>
    <w:p w14:paraId="0C48BA2A" w14:textId="77777777" w:rsidR="00597EB3" w:rsidRPr="00597EB3" w:rsidRDefault="00597EB3" w:rsidP="00597EB3">
      <w:pPr>
        <w:rPr>
          <w:b/>
          <w:bCs/>
          <w:lang w:val="en-IN"/>
        </w:rPr>
      </w:pPr>
      <w:r w:rsidRPr="00597EB3">
        <w:rPr>
          <w:rFonts w:ascii="Segoe UI Emoji" w:hAnsi="Segoe UI Emoji" w:cs="Segoe UI Emoji"/>
          <w:b/>
          <w:bCs/>
          <w:lang w:val="en-IN"/>
        </w:rPr>
        <w:t>⚫</w:t>
      </w:r>
      <w:r w:rsidRPr="00597EB3">
        <w:rPr>
          <w:b/>
          <w:bCs/>
          <w:lang w:val="en-IN"/>
        </w:rPr>
        <w:t xml:space="preserve"> Optional</w:t>
      </w:r>
    </w:p>
    <w:p w14:paraId="5D1A936E" w14:textId="77777777" w:rsidR="00597EB3" w:rsidRPr="00597EB3" w:rsidRDefault="00597EB3" w:rsidP="00597EB3">
      <w:pPr>
        <w:numPr>
          <w:ilvl w:val="0"/>
          <w:numId w:val="16"/>
        </w:numPr>
        <w:rPr>
          <w:lang w:val="en-IN"/>
        </w:rPr>
      </w:pPr>
      <w:r w:rsidRPr="00597EB3">
        <w:rPr>
          <w:lang w:val="en-IN"/>
        </w:rPr>
        <w:t xml:space="preserve">Bit manipulation </w:t>
      </w:r>
    </w:p>
    <w:p w14:paraId="5F96C950" w14:textId="77777777" w:rsidR="00597EB3" w:rsidRPr="00597EB3" w:rsidRDefault="00597EB3" w:rsidP="00597EB3">
      <w:pPr>
        <w:numPr>
          <w:ilvl w:val="0"/>
          <w:numId w:val="16"/>
        </w:numPr>
        <w:rPr>
          <w:lang w:val="en-IN"/>
        </w:rPr>
      </w:pPr>
      <w:r w:rsidRPr="00597EB3">
        <w:rPr>
          <w:lang w:val="en-IN"/>
        </w:rPr>
        <w:t xml:space="preserve">Trie (basics) </w:t>
      </w:r>
    </w:p>
    <w:p w14:paraId="36B5E08C" w14:textId="77777777" w:rsidR="00597EB3" w:rsidRPr="00597EB3" w:rsidRDefault="00000000" w:rsidP="00597EB3">
      <w:pPr>
        <w:rPr>
          <w:lang w:val="en-IN"/>
        </w:rPr>
      </w:pPr>
      <w:r>
        <w:rPr>
          <w:lang w:val="en-IN"/>
        </w:rPr>
        <w:pict w14:anchorId="510F23C7">
          <v:rect id="_x0000_i1027" style="width:0;height:1.5pt" o:hralign="center" o:hrstd="t" o:hr="t" fillcolor="#a0a0a0" stroked="f"/>
        </w:pict>
      </w:r>
    </w:p>
    <w:p w14:paraId="7A743692" w14:textId="77777777" w:rsidR="00597EB3" w:rsidRPr="00597EB3" w:rsidRDefault="00597EB3" w:rsidP="00597EB3">
      <w:pPr>
        <w:rPr>
          <w:b/>
          <w:bCs/>
          <w:lang w:val="en-IN"/>
        </w:rPr>
      </w:pPr>
      <w:r w:rsidRPr="00597EB3">
        <w:rPr>
          <w:rFonts w:ascii="Segoe UI Emoji" w:hAnsi="Segoe UI Emoji" w:cs="Segoe UI Emoji"/>
          <w:b/>
          <w:bCs/>
          <w:lang w:val="en-IN"/>
        </w:rPr>
        <w:t>📊</w:t>
      </w:r>
      <w:r w:rsidRPr="00597EB3">
        <w:rPr>
          <w:b/>
          <w:bCs/>
          <w:lang w:val="en-IN"/>
        </w:rPr>
        <w:t xml:space="preserve"> Problem Distribution Strategy</w:t>
      </w:r>
    </w:p>
    <w:p w14:paraId="575E6577" w14:textId="77777777" w:rsidR="00597EB3" w:rsidRPr="00597EB3" w:rsidRDefault="00597EB3" w:rsidP="00597EB3">
      <w:pPr>
        <w:numPr>
          <w:ilvl w:val="0"/>
          <w:numId w:val="17"/>
        </w:numPr>
        <w:rPr>
          <w:lang w:val="en-IN"/>
        </w:rPr>
      </w:pPr>
      <w:r w:rsidRPr="00597EB3">
        <w:rPr>
          <w:lang w:val="en-IN"/>
        </w:rPr>
        <w:t xml:space="preserve">Total patterns: ~20 </w:t>
      </w:r>
    </w:p>
    <w:p w14:paraId="5B676BC2" w14:textId="77777777" w:rsidR="00597EB3" w:rsidRPr="00597EB3" w:rsidRDefault="00597EB3" w:rsidP="00597EB3">
      <w:pPr>
        <w:numPr>
          <w:ilvl w:val="0"/>
          <w:numId w:val="17"/>
        </w:numPr>
        <w:rPr>
          <w:lang w:val="en-IN"/>
        </w:rPr>
      </w:pPr>
      <w:r w:rsidRPr="00597EB3">
        <w:rPr>
          <w:lang w:val="en-IN"/>
        </w:rPr>
        <w:t xml:space="preserve">Problems per pattern: ~7 </w:t>
      </w:r>
    </w:p>
    <w:p w14:paraId="299DD00A" w14:textId="77777777" w:rsidR="00597EB3" w:rsidRPr="00597EB3" w:rsidRDefault="00597EB3" w:rsidP="00597EB3">
      <w:pPr>
        <w:rPr>
          <w:lang w:val="en-IN"/>
        </w:rPr>
      </w:pPr>
      <w:r w:rsidRPr="00597EB3">
        <w:rPr>
          <w:rFonts w:ascii="Segoe UI Emoji" w:hAnsi="Segoe UI Emoji" w:cs="Segoe UI Emoji"/>
          <w:lang w:val="en-IN"/>
        </w:rPr>
        <w:t>👉</w:t>
      </w:r>
      <w:r w:rsidRPr="00597EB3">
        <w:rPr>
          <w:lang w:val="en-IN"/>
        </w:rPr>
        <w:t xml:space="preserve"> Total ≈ 140–160 problems</w:t>
      </w:r>
    </w:p>
    <w:p w14:paraId="2642CBF4" w14:textId="77777777" w:rsidR="00597EB3" w:rsidRPr="00597EB3" w:rsidRDefault="00597EB3" w:rsidP="00597EB3">
      <w:pPr>
        <w:rPr>
          <w:lang w:val="en-IN"/>
        </w:rPr>
      </w:pPr>
      <w:r w:rsidRPr="00597EB3">
        <w:rPr>
          <w:lang w:val="en-IN"/>
        </w:rPr>
        <w:t xml:space="preserve">Focus is on </w:t>
      </w:r>
      <w:r w:rsidRPr="00597EB3">
        <w:rPr>
          <w:b/>
          <w:bCs/>
          <w:lang w:val="en-IN"/>
        </w:rPr>
        <w:t>depth per pattern</w:t>
      </w:r>
      <w:r w:rsidRPr="00597EB3">
        <w:rPr>
          <w:lang w:val="en-IN"/>
        </w:rPr>
        <w:t>, not random solving.</w:t>
      </w:r>
    </w:p>
    <w:p w14:paraId="6B970B95" w14:textId="77777777" w:rsidR="00597EB3" w:rsidRPr="00597EB3" w:rsidRDefault="00000000" w:rsidP="00597EB3">
      <w:pPr>
        <w:rPr>
          <w:lang w:val="en-IN"/>
        </w:rPr>
      </w:pPr>
      <w:r>
        <w:rPr>
          <w:lang w:val="en-IN"/>
        </w:rPr>
        <w:pict w14:anchorId="4CDC6F0C">
          <v:rect id="_x0000_i1028" style="width:0;height:1.5pt" o:hralign="center" o:hrstd="t" o:hr="t" fillcolor="#a0a0a0" stroked="f"/>
        </w:pict>
      </w:r>
    </w:p>
    <w:p w14:paraId="1CA438F5" w14:textId="77777777" w:rsidR="00597EB3" w:rsidRPr="00597EB3" w:rsidRDefault="00597EB3" w:rsidP="00597EB3">
      <w:pPr>
        <w:rPr>
          <w:b/>
          <w:bCs/>
          <w:lang w:val="en-IN"/>
        </w:rPr>
      </w:pPr>
      <w:r w:rsidRPr="00597EB3">
        <w:rPr>
          <w:rFonts w:ascii="Segoe UI Emoji" w:hAnsi="Segoe UI Emoji" w:cs="Segoe UI Emoji"/>
          <w:b/>
          <w:bCs/>
          <w:lang w:val="en-IN"/>
        </w:rPr>
        <w:t>🔁</w:t>
      </w:r>
      <w:r w:rsidRPr="00597EB3">
        <w:rPr>
          <w:b/>
          <w:bCs/>
          <w:lang w:val="en-IN"/>
        </w:rPr>
        <w:t xml:space="preserve"> Problem Solving Method (5-Step Loop)</w:t>
      </w:r>
    </w:p>
    <w:p w14:paraId="6329E326" w14:textId="77777777" w:rsidR="00597EB3" w:rsidRPr="00597EB3" w:rsidRDefault="00597EB3" w:rsidP="00597EB3">
      <w:pPr>
        <w:rPr>
          <w:b/>
          <w:bCs/>
          <w:lang w:val="en-IN"/>
        </w:rPr>
      </w:pPr>
      <w:r w:rsidRPr="00597EB3">
        <w:rPr>
          <w:b/>
          <w:bCs/>
          <w:lang w:val="en-IN"/>
        </w:rPr>
        <w:lastRenderedPageBreak/>
        <w:t>1. Pattern Guess</w:t>
      </w:r>
    </w:p>
    <w:p w14:paraId="58FC01F8" w14:textId="77777777" w:rsidR="00597EB3" w:rsidRPr="00597EB3" w:rsidRDefault="00597EB3" w:rsidP="00597EB3">
      <w:pPr>
        <w:rPr>
          <w:lang w:val="en-IN"/>
        </w:rPr>
      </w:pPr>
      <w:r w:rsidRPr="00597EB3">
        <w:rPr>
          <w:lang w:val="en-IN"/>
        </w:rPr>
        <w:t>Before coding:</w:t>
      </w:r>
    </w:p>
    <w:p w14:paraId="56E466C7" w14:textId="77777777" w:rsidR="00597EB3" w:rsidRPr="00597EB3" w:rsidRDefault="00597EB3" w:rsidP="00597EB3">
      <w:pPr>
        <w:numPr>
          <w:ilvl w:val="0"/>
          <w:numId w:val="18"/>
        </w:numPr>
        <w:rPr>
          <w:lang w:val="en-IN"/>
        </w:rPr>
      </w:pPr>
      <w:r w:rsidRPr="00597EB3">
        <w:rPr>
          <w:lang w:val="en-IN"/>
        </w:rPr>
        <w:t xml:space="preserve">Identify problem type </w:t>
      </w:r>
    </w:p>
    <w:p w14:paraId="1347B869" w14:textId="77777777" w:rsidR="00597EB3" w:rsidRPr="00597EB3" w:rsidRDefault="00597EB3" w:rsidP="00597EB3">
      <w:pPr>
        <w:numPr>
          <w:ilvl w:val="0"/>
          <w:numId w:val="18"/>
        </w:numPr>
        <w:rPr>
          <w:lang w:val="en-IN"/>
        </w:rPr>
      </w:pPr>
      <w:r w:rsidRPr="00597EB3">
        <w:rPr>
          <w:lang w:val="en-IN"/>
        </w:rPr>
        <w:t xml:space="preserve">Recall similar problems </w:t>
      </w:r>
    </w:p>
    <w:p w14:paraId="417A5F00" w14:textId="77777777" w:rsidR="00597EB3" w:rsidRPr="00597EB3" w:rsidRDefault="00000000" w:rsidP="00597EB3">
      <w:pPr>
        <w:rPr>
          <w:lang w:val="en-IN"/>
        </w:rPr>
      </w:pPr>
      <w:r>
        <w:rPr>
          <w:lang w:val="en-IN"/>
        </w:rPr>
        <w:pict w14:anchorId="3F9CEC76">
          <v:rect id="_x0000_i1029" style="width:0;height:1.5pt" o:hralign="center" o:hrstd="t" o:hr="t" fillcolor="#a0a0a0" stroked="f"/>
        </w:pict>
      </w:r>
    </w:p>
    <w:p w14:paraId="0E9B4816" w14:textId="77777777" w:rsidR="00597EB3" w:rsidRPr="00597EB3" w:rsidRDefault="00597EB3" w:rsidP="00597EB3">
      <w:pPr>
        <w:rPr>
          <w:b/>
          <w:bCs/>
          <w:lang w:val="en-IN"/>
        </w:rPr>
      </w:pPr>
      <w:r w:rsidRPr="00597EB3">
        <w:rPr>
          <w:b/>
          <w:bCs/>
          <w:lang w:val="en-IN"/>
        </w:rPr>
        <w:t>2. Controlled Struggle (Max 20 minutes)</w:t>
      </w:r>
    </w:p>
    <w:p w14:paraId="76293999" w14:textId="77777777" w:rsidR="00597EB3" w:rsidRPr="00597EB3" w:rsidRDefault="00597EB3" w:rsidP="00597EB3">
      <w:pPr>
        <w:numPr>
          <w:ilvl w:val="0"/>
          <w:numId w:val="19"/>
        </w:numPr>
        <w:rPr>
          <w:lang w:val="en-IN"/>
        </w:rPr>
      </w:pPr>
      <w:r w:rsidRPr="00597EB3">
        <w:rPr>
          <w:lang w:val="en-IN"/>
        </w:rPr>
        <w:t xml:space="preserve">Try solving independently </w:t>
      </w:r>
    </w:p>
    <w:p w14:paraId="269398F8" w14:textId="77777777" w:rsidR="00597EB3" w:rsidRPr="00597EB3" w:rsidRDefault="00597EB3" w:rsidP="00597EB3">
      <w:pPr>
        <w:numPr>
          <w:ilvl w:val="0"/>
          <w:numId w:val="19"/>
        </w:numPr>
        <w:rPr>
          <w:lang w:val="en-IN"/>
        </w:rPr>
      </w:pPr>
      <w:r w:rsidRPr="00597EB3">
        <w:rPr>
          <w:lang w:val="en-IN"/>
        </w:rPr>
        <w:t xml:space="preserve">Avoid immediate solution checking </w:t>
      </w:r>
    </w:p>
    <w:p w14:paraId="07603BA3" w14:textId="77777777" w:rsidR="00597EB3" w:rsidRPr="00597EB3" w:rsidRDefault="00000000" w:rsidP="00597EB3">
      <w:pPr>
        <w:rPr>
          <w:lang w:val="en-IN"/>
        </w:rPr>
      </w:pPr>
      <w:r>
        <w:rPr>
          <w:lang w:val="en-IN"/>
        </w:rPr>
        <w:pict w14:anchorId="02284130">
          <v:rect id="_x0000_i1030" style="width:0;height:1.5pt" o:hralign="center" o:hrstd="t" o:hr="t" fillcolor="#a0a0a0" stroked="f"/>
        </w:pict>
      </w:r>
    </w:p>
    <w:p w14:paraId="11DC9204" w14:textId="77777777" w:rsidR="00597EB3" w:rsidRPr="00597EB3" w:rsidRDefault="00597EB3" w:rsidP="00597EB3">
      <w:pPr>
        <w:rPr>
          <w:b/>
          <w:bCs/>
          <w:lang w:val="en-IN"/>
        </w:rPr>
      </w:pPr>
      <w:r w:rsidRPr="00597EB3">
        <w:rPr>
          <w:b/>
          <w:bCs/>
          <w:lang w:val="en-IN"/>
        </w:rPr>
        <w:t>3. Learn the Pattern</w:t>
      </w:r>
    </w:p>
    <w:p w14:paraId="55DA66F6" w14:textId="77777777" w:rsidR="00597EB3" w:rsidRPr="00597EB3" w:rsidRDefault="00597EB3" w:rsidP="00597EB3">
      <w:pPr>
        <w:rPr>
          <w:lang w:val="en-IN"/>
        </w:rPr>
      </w:pPr>
      <w:r w:rsidRPr="00597EB3">
        <w:rPr>
          <w:lang w:val="en-IN"/>
        </w:rPr>
        <w:t>While reviewing solution:</w:t>
      </w:r>
    </w:p>
    <w:p w14:paraId="36ACDE75" w14:textId="77777777" w:rsidR="00597EB3" w:rsidRPr="00597EB3" w:rsidRDefault="00597EB3" w:rsidP="00597EB3">
      <w:pPr>
        <w:numPr>
          <w:ilvl w:val="0"/>
          <w:numId w:val="20"/>
        </w:numPr>
        <w:rPr>
          <w:lang w:val="en-IN"/>
        </w:rPr>
      </w:pPr>
      <w:r w:rsidRPr="00597EB3">
        <w:rPr>
          <w:lang w:val="en-IN"/>
        </w:rPr>
        <w:t xml:space="preserve">Why this approach works </w:t>
      </w:r>
    </w:p>
    <w:p w14:paraId="20DF0858" w14:textId="77777777" w:rsidR="00597EB3" w:rsidRPr="00597EB3" w:rsidRDefault="00597EB3" w:rsidP="00597EB3">
      <w:pPr>
        <w:numPr>
          <w:ilvl w:val="0"/>
          <w:numId w:val="20"/>
        </w:numPr>
        <w:rPr>
          <w:lang w:val="en-IN"/>
        </w:rPr>
      </w:pPr>
      <w:r w:rsidRPr="00597EB3">
        <w:rPr>
          <w:lang w:val="en-IN"/>
        </w:rPr>
        <w:t xml:space="preserve">What clues led to this pattern </w:t>
      </w:r>
    </w:p>
    <w:p w14:paraId="274FE9A4" w14:textId="77777777" w:rsidR="00597EB3" w:rsidRPr="00597EB3" w:rsidRDefault="00000000" w:rsidP="00597EB3">
      <w:pPr>
        <w:rPr>
          <w:lang w:val="en-IN"/>
        </w:rPr>
      </w:pPr>
      <w:r>
        <w:rPr>
          <w:lang w:val="en-IN"/>
        </w:rPr>
        <w:pict w14:anchorId="5D598B81">
          <v:rect id="_x0000_i1031" style="width:0;height:1.5pt" o:hralign="center" o:hrstd="t" o:hr="t" fillcolor="#a0a0a0" stroked="f"/>
        </w:pict>
      </w:r>
    </w:p>
    <w:p w14:paraId="3FC311F8" w14:textId="77777777" w:rsidR="00597EB3" w:rsidRPr="00597EB3" w:rsidRDefault="00597EB3" w:rsidP="00597EB3">
      <w:pPr>
        <w:rPr>
          <w:b/>
          <w:bCs/>
          <w:lang w:val="en-IN"/>
        </w:rPr>
      </w:pPr>
      <w:r w:rsidRPr="00597EB3">
        <w:rPr>
          <w:b/>
          <w:bCs/>
          <w:lang w:val="en-IN"/>
        </w:rPr>
        <w:t>4. Re-implementation</w:t>
      </w:r>
    </w:p>
    <w:p w14:paraId="39952552" w14:textId="77777777" w:rsidR="00597EB3" w:rsidRPr="00597EB3" w:rsidRDefault="00597EB3" w:rsidP="00597EB3">
      <w:pPr>
        <w:numPr>
          <w:ilvl w:val="0"/>
          <w:numId w:val="21"/>
        </w:numPr>
        <w:rPr>
          <w:lang w:val="en-IN"/>
        </w:rPr>
      </w:pPr>
      <w:r w:rsidRPr="00597EB3">
        <w:rPr>
          <w:lang w:val="en-IN"/>
        </w:rPr>
        <w:t xml:space="preserve">Code again without seeing solution </w:t>
      </w:r>
    </w:p>
    <w:p w14:paraId="29C5868B" w14:textId="77777777" w:rsidR="00597EB3" w:rsidRPr="00597EB3" w:rsidRDefault="00597EB3" w:rsidP="00597EB3">
      <w:pPr>
        <w:numPr>
          <w:ilvl w:val="0"/>
          <w:numId w:val="21"/>
        </w:numPr>
        <w:rPr>
          <w:lang w:val="en-IN"/>
        </w:rPr>
      </w:pPr>
      <w:r w:rsidRPr="00597EB3">
        <w:rPr>
          <w:lang w:val="en-IN"/>
        </w:rPr>
        <w:t xml:space="preserve">Ensure understanding, not memorization </w:t>
      </w:r>
    </w:p>
    <w:p w14:paraId="19C74E7A" w14:textId="77777777" w:rsidR="00597EB3" w:rsidRPr="00597EB3" w:rsidRDefault="00000000" w:rsidP="00597EB3">
      <w:pPr>
        <w:rPr>
          <w:lang w:val="en-IN"/>
        </w:rPr>
      </w:pPr>
      <w:r>
        <w:rPr>
          <w:lang w:val="en-IN"/>
        </w:rPr>
        <w:pict w14:anchorId="4F49AF21">
          <v:rect id="_x0000_i1032" style="width:0;height:1.5pt" o:hralign="center" o:hrstd="t" o:hr="t" fillcolor="#a0a0a0" stroked="f"/>
        </w:pict>
      </w:r>
    </w:p>
    <w:p w14:paraId="0E1A58D8" w14:textId="77777777" w:rsidR="00597EB3" w:rsidRPr="00597EB3" w:rsidRDefault="00597EB3" w:rsidP="00597EB3">
      <w:pPr>
        <w:rPr>
          <w:b/>
          <w:bCs/>
          <w:lang w:val="en-IN"/>
        </w:rPr>
      </w:pPr>
      <w:r w:rsidRPr="00597EB3">
        <w:rPr>
          <w:b/>
          <w:bCs/>
          <w:lang w:val="en-IN"/>
        </w:rPr>
        <w:t>5. Spaced Repetition</w:t>
      </w:r>
    </w:p>
    <w:p w14:paraId="23CF04A0" w14:textId="77777777" w:rsidR="00597EB3" w:rsidRPr="00597EB3" w:rsidRDefault="00597EB3" w:rsidP="00597EB3">
      <w:pPr>
        <w:numPr>
          <w:ilvl w:val="0"/>
          <w:numId w:val="22"/>
        </w:numPr>
        <w:rPr>
          <w:lang w:val="en-IN"/>
        </w:rPr>
      </w:pPr>
      <w:r w:rsidRPr="00597EB3">
        <w:rPr>
          <w:lang w:val="en-IN"/>
        </w:rPr>
        <w:t xml:space="preserve">Revisit same problem after 2 days </w:t>
      </w:r>
    </w:p>
    <w:p w14:paraId="57F143C4" w14:textId="77777777" w:rsidR="00597EB3" w:rsidRPr="00597EB3" w:rsidRDefault="00597EB3" w:rsidP="00597EB3">
      <w:pPr>
        <w:numPr>
          <w:ilvl w:val="0"/>
          <w:numId w:val="22"/>
        </w:numPr>
        <w:rPr>
          <w:lang w:val="en-IN"/>
        </w:rPr>
      </w:pPr>
      <w:r w:rsidRPr="00597EB3">
        <w:rPr>
          <w:lang w:val="en-IN"/>
        </w:rPr>
        <w:t xml:space="preserve">Strengthens long-term memory </w:t>
      </w:r>
    </w:p>
    <w:p w14:paraId="5DC1A7A5" w14:textId="77777777" w:rsidR="00597EB3" w:rsidRPr="00597EB3" w:rsidRDefault="00000000" w:rsidP="00597EB3">
      <w:pPr>
        <w:rPr>
          <w:lang w:val="en-IN"/>
        </w:rPr>
      </w:pPr>
      <w:r>
        <w:rPr>
          <w:lang w:val="en-IN"/>
        </w:rPr>
        <w:pict w14:anchorId="58D0589B">
          <v:rect id="_x0000_i1033" style="width:0;height:1.5pt" o:hralign="center" o:hrstd="t" o:hr="t" fillcolor="#a0a0a0" stroked="f"/>
        </w:pict>
      </w:r>
    </w:p>
    <w:p w14:paraId="69493EEE" w14:textId="77777777" w:rsidR="00597EB3" w:rsidRPr="00597EB3" w:rsidRDefault="00597EB3" w:rsidP="00597EB3">
      <w:pPr>
        <w:rPr>
          <w:b/>
          <w:bCs/>
          <w:lang w:val="en-IN"/>
        </w:rPr>
      </w:pPr>
      <w:r w:rsidRPr="00597EB3">
        <w:rPr>
          <w:rFonts w:ascii="Segoe UI Emoji" w:hAnsi="Segoe UI Emoji" w:cs="Segoe UI Emoji"/>
          <w:b/>
          <w:bCs/>
          <w:lang w:val="en-IN"/>
        </w:rPr>
        <w:t>⏳</w:t>
      </w:r>
      <w:r w:rsidRPr="00597EB3">
        <w:rPr>
          <w:b/>
          <w:bCs/>
          <w:lang w:val="en-IN"/>
        </w:rPr>
        <w:t xml:space="preserve"> Daily Plan</w:t>
      </w:r>
    </w:p>
    <w:p w14:paraId="3A001012" w14:textId="77777777" w:rsidR="00597EB3" w:rsidRPr="00597EB3" w:rsidRDefault="00597EB3" w:rsidP="00597EB3">
      <w:pPr>
        <w:rPr>
          <w:b/>
          <w:bCs/>
          <w:lang w:val="en-IN"/>
        </w:rPr>
      </w:pPr>
      <w:r w:rsidRPr="00597EB3">
        <w:rPr>
          <w:b/>
          <w:bCs/>
          <w:lang w:val="en-IN"/>
        </w:rPr>
        <w:t>Weekdays</w:t>
      </w:r>
    </w:p>
    <w:p w14:paraId="2F7553B0" w14:textId="77777777" w:rsidR="00597EB3" w:rsidRPr="00597EB3" w:rsidRDefault="00597EB3" w:rsidP="00597EB3">
      <w:pPr>
        <w:numPr>
          <w:ilvl w:val="0"/>
          <w:numId w:val="23"/>
        </w:numPr>
        <w:rPr>
          <w:lang w:val="en-IN"/>
        </w:rPr>
      </w:pPr>
      <w:r w:rsidRPr="00597EB3">
        <w:rPr>
          <w:lang w:val="en-IN"/>
        </w:rPr>
        <w:t xml:space="preserve">2 problems/day </w:t>
      </w:r>
    </w:p>
    <w:p w14:paraId="431855E9" w14:textId="77777777" w:rsidR="00597EB3" w:rsidRPr="00597EB3" w:rsidRDefault="00597EB3" w:rsidP="00597EB3">
      <w:pPr>
        <w:numPr>
          <w:ilvl w:val="0"/>
          <w:numId w:val="23"/>
        </w:numPr>
        <w:rPr>
          <w:lang w:val="en-IN"/>
        </w:rPr>
      </w:pPr>
      <w:r w:rsidRPr="00597EB3">
        <w:rPr>
          <w:lang w:val="en-IN"/>
        </w:rPr>
        <w:t xml:space="preserve">60–90 minutes </w:t>
      </w:r>
    </w:p>
    <w:p w14:paraId="17A4B6B8" w14:textId="77777777" w:rsidR="00597EB3" w:rsidRPr="00597EB3" w:rsidRDefault="00597EB3" w:rsidP="00597EB3">
      <w:pPr>
        <w:rPr>
          <w:b/>
          <w:bCs/>
          <w:lang w:val="en-IN"/>
        </w:rPr>
      </w:pPr>
      <w:r w:rsidRPr="00597EB3">
        <w:rPr>
          <w:b/>
          <w:bCs/>
          <w:lang w:val="en-IN"/>
        </w:rPr>
        <w:lastRenderedPageBreak/>
        <w:t>Weekends</w:t>
      </w:r>
    </w:p>
    <w:p w14:paraId="250279FA" w14:textId="77777777" w:rsidR="00597EB3" w:rsidRPr="00597EB3" w:rsidRDefault="00597EB3" w:rsidP="00597EB3">
      <w:pPr>
        <w:numPr>
          <w:ilvl w:val="0"/>
          <w:numId w:val="24"/>
        </w:numPr>
        <w:rPr>
          <w:lang w:val="en-IN"/>
        </w:rPr>
      </w:pPr>
      <w:r w:rsidRPr="00597EB3">
        <w:rPr>
          <w:lang w:val="en-IN"/>
        </w:rPr>
        <w:t xml:space="preserve">4–6 problems </w:t>
      </w:r>
    </w:p>
    <w:p w14:paraId="197165A9" w14:textId="77777777" w:rsidR="00597EB3" w:rsidRPr="00CF6F63" w:rsidRDefault="00597EB3" w:rsidP="00CF6F63">
      <w:pPr>
        <w:numPr>
          <w:ilvl w:val="0"/>
          <w:numId w:val="24"/>
        </w:numPr>
        <w:rPr>
          <w:lang w:val="en-IN"/>
        </w:rPr>
      </w:pPr>
      <w:r w:rsidRPr="00CF6F63">
        <w:rPr>
          <w:lang w:val="en-IN"/>
        </w:rPr>
        <w:t xml:space="preserve">revision of old problems </w:t>
      </w:r>
    </w:p>
    <w:p w14:paraId="2E55CBF4" w14:textId="77777777" w:rsidR="00597EB3" w:rsidRPr="00597EB3" w:rsidRDefault="00000000" w:rsidP="00597EB3">
      <w:pPr>
        <w:rPr>
          <w:lang w:val="en-IN"/>
        </w:rPr>
      </w:pPr>
      <w:r>
        <w:rPr>
          <w:lang w:val="en-IN"/>
        </w:rPr>
        <w:pict w14:anchorId="4BE4276C">
          <v:rect id="_x0000_i1034" style="width:0;height:1.5pt" o:hralign="center" o:hrstd="t" o:hr="t" fillcolor="#a0a0a0" stroked="f"/>
        </w:pict>
      </w:r>
    </w:p>
    <w:p w14:paraId="2C7E1507" w14:textId="77777777" w:rsidR="00597EB3" w:rsidRPr="00597EB3" w:rsidRDefault="00597EB3" w:rsidP="00597EB3">
      <w:pPr>
        <w:rPr>
          <w:b/>
          <w:bCs/>
          <w:lang w:val="en-IN"/>
        </w:rPr>
      </w:pPr>
      <w:r w:rsidRPr="00597EB3">
        <w:rPr>
          <w:rFonts w:ascii="Segoe UI Emoji" w:hAnsi="Segoe UI Emoji" w:cs="Segoe UI Emoji"/>
          <w:b/>
          <w:bCs/>
          <w:lang w:val="en-IN"/>
        </w:rPr>
        <w:t>🔁</w:t>
      </w:r>
      <w:r w:rsidRPr="00597EB3">
        <w:rPr>
          <w:b/>
          <w:bCs/>
          <w:lang w:val="en-IN"/>
        </w:rPr>
        <w:t xml:space="preserve"> Weekly System</w:t>
      </w:r>
    </w:p>
    <w:p w14:paraId="7BF968A8" w14:textId="77777777" w:rsidR="00597EB3" w:rsidRPr="00597EB3" w:rsidRDefault="00597EB3" w:rsidP="00597EB3">
      <w:pPr>
        <w:rPr>
          <w:lang w:val="en-IN"/>
        </w:rPr>
      </w:pPr>
      <w:r w:rsidRPr="00597EB3">
        <w:rPr>
          <w:lang w:val="en-IN"/>
        </w:rPr>
        <w:t>Every Sunday:</w:t>
      </w:r>
    </w:p>
    <w:p w14:paraId="2A31014C" w14:textId="77777777" w:rsidR="00597EB3" w:rsidRPr="00597EB3" w:rsidRDefault="00597EB3" w:rsidP="00597EB3">
      <w:pPr>
        <w:numPr>
          <w:ilvl w:val="0"/>
          <w:numId w:val="25"/>
        </w:numPr>
        <w:rPr>
          <w:lang w:val="en-IN"/>
        </w:rPr>
      </w:pPr>
      <w:r w:rsidRPr="00597EB3">
        <w:rPr>
          <w:lang w:val="en-IN"/>
        </w:rPr>
        <w:t xml:space="preserve">Re-solve 5 previously solved problems </w:t>
      </w:r>
    </w:p>
    <w:p w14:paraId="350B9BA6" w14:textId="77777777" w:rsidR="00597EB3" w:rsidRPr="00597EB3" w:rsidRDefault="00597EB3" w:rsidP="00597EB3">
      <w:pPr>
        <w:numPr>
          <w:ilvl w:val="0"/>
          <w:numId w:val="25"/>
        </w:numPr>
        <w:rPr>
          <w:lang w:val="en-IN"/>
        </w:rPr>
      </w:pPr>
      <w:r w:rsidRPr="00597EB3">
        <w:rPr>
          <w:lang w:val="en-IN"/>
        </w:rPr>
        <w:t xml:space="preserve">No hints allowed </w:t>
      </w:r>
    </w:p>
    <w:p w14:paraId="195EFD62" w14:textId="77777777" w:rsidR="00597EB3" w:rsidRPr="00597EB3" w:rsidRDefault="00597EB3" w:rsidP="00597EB3">
      <w:pPr>
        <w:rPr>
          <w:lang w:val="en-IN"/>
        </w:rPr>
      </w:pPr>
      <w:r w:rsidRPr="00597EB3">
        <w:rPr>
          <w:rFonts w:ascii="Segoe UI Emoji" w:hAnsi="Segoe UI Emoji" w:cs="Segoe UI Emoji"/>
          <w:lang w:val="en-IN"/>
        </w:rPr>
        <w:t>👉</w:t>
      </w:r>
      <w:r w:rsidRPr="00597EB3">
        <w:rPr>
          <w:lang w:val="en-IN"/>
        </w:rPr>
        <w:t xml:space="preserve"> Converts knowledge → mastery</w:t>
      </w:r>
    </w:p>
    <w:p w14:paraId="6C2B566A" w14:textId="77777777" w:rsidR="00597EB3" w:rsidRPr="00597EB3" w:rsidRDefault="00000000" w:rsidP="00597EB3">
      <w:pPr>
        <w:rPr>
          <w:lang w:val="en-IN"/>
        </w:rPr>
      </w:pPr>
      <w:r>
        <w:rPr>
          <w:lang w:val="en-IN"/>
        </w:rPr>
        <w:pict w14:anchorId="0AC93068">
          <v:rect id="_x0000_i1035" style="width:0;height:1.5pt" o:hralign="center" o:hrstd="t" o:hr="t" fillcolor="#a0a0a0" stroked="f"/>
        </w:pict>
      </w:r>
    </w:p>
    <w:p w14:paraId="559F1B17" w14:textId="77777777" w:rsidR="00597EB3" w:rsidRPr="00597EB3" w:rsidRDefault="00597EB3" w:rsidP="00597EB3">
      <w:pPr>
        <w:rPr>
          <w:b/>
          <w:bCs/>
          <w:lang w:val="en-IN"/>
        </w:rPr>
      </w:pPr>
      <w:r w:rsidRPr="00597EB3">
        <w:rPr>
          <w:rFonts w:ascii="Segoe UI Emoji" w:hAnsi="Segoe UI Emoji" w:cs="Segoe UI Emoji"/>
          <w:b/>
          <w:bCs/>
          <w:lang w:val="en-IN"/>
        </w:rPr>
        <w:t>🧠</w:t>
      </w:r>
      <w:r w:rsidRPr="00597EB3">
        <w:rPr>
          <w:b/>
          <w:bCs/>
          <w:lang w:val="en-IN"/>
        </w:rPr>
        <w:t xml:space="preserve"> Focus &amp; Cognitive Strategy</w:t>
      </w:r>
    </w:p>
    <w:p w14:paraId="53DF217D" w14:textId="77777777" w:rsidR="00597EB3" w:rsidRPr="00597EB3" w:rsidRDefault="00597EB3" w:rsidP="00597EB3">
      <w:pPr>
        <w:rPr>
          <w:b/>
          <w:bCs/>
          <w:lang w:val="en-IN"/>
        </w:rPr>
      </w:pPr>
      <w:r w:rsidRPr="00597EB3">
        <w:rPr>
          <w:b/>
          <w:bCs/>
          <w:lang w:val="en-IN"/>
        </w:rPr>
        <w:t>Rule 1: Active Learning Only</w:t>
      </w:r>
    </w:p>
    <w:p w14:paraId="321493F9" w14:textId="77777777" w:rsidR="00597EB3" w:rsidRPr="00597EB3" w:rsidRDefault="00597EB3" w:rsidP="00597EB3">
      <w:pPr>
        <w:numPr>
          <w:ilvl w:val="0"/>
          <w:numId w:val="26"/>
        </w:numPr>
        <w:rPr>
          <w:lang w:val="en-IN"/>
        </w:rPr>
      </w:pPr>
      <w:r w:rsidRPr="00597EB3">
        <w:rPr>
          <w:lang w:val="en-IN"/>
        </w:rPr>
        <w:t xml:space="preserve">Avoid passive watching </w:t>
      </w:r>
    </w:p>
    <w:p w14:paraId="5A7D8FF2" w14:textId="77777777" w:rsidR="00597EB3" w:rsidRPr="00597EB3" w:rsidRDefault="00597EB3" w:rsidP="00597EB3">
      <w:pPr>
        <w:numPr>
          <w:ilvl w:val="0"/>
          <w:numId w:val="26"/>
        </w:numPr>
        <w:rPr>
          <w:lang w:val="en-IN"/>
        </w:rPr>
      </w:pPr>
      <w:r w:rsidRPr="00597EB3">
        <w:rPr>
          <w:lang w:val="en-IN"/>
        </w:rPr>
        <w:t xml:space="preserve">Prioritize solving over consuming </w:t>
      </w:r>
    </w:p>
    <w:p w14:paraId="1E08249D" w14:textId="77777777" w:rsidR="00597EB3" w:rsidRPr="00597EB3" w:rsidRDefault="00000000" w:rsidP="00597EB3">
      <w:pPr>
        <w:rPr>
          <w:lang w:val="en-IN"/>
        </w:rPr>
      </w:pPr>
      <w:r>
        <w:rPr>
          <w:lang w:val="en-IN"/>
        </w:rPr>
        <w:pict w14:anchorId="6352B4E9">
          <v:rect id="_x0000_i1036" style="width:0;height:1.5pt" o:hralign="center" o:hrstd="t" o:hr="t" fillcolor="#a0a0a0" stroked="f"/>
        </w:pict>
      </w:r>
    </w:p>
    <w:p w14:paraId="39714B84" w14:textId="77777777" w:rsidR="00597EB3" w:rsidRPr="00597EB3" w:rsidRDefault="00597EB3" w:rsidP="00597EB3">
      <w:pPr>
        <w:rPr>
          <w:b/>
          <w:bCs/>
          <w:lang w:val="en-IN"/>
        </w:rPr>
      </w:pPr>
      <w:r w:rsidRPr="00597EB3">
        <w:rPr>
          <w:b/>
          <w:bCs/>
          <w:lang w:val="en-IN"/>
        </w:rPr>
        <w:t>Rule 2: Deep Work Sessions</w:t>
      </w:r>
    </w:p>
    <w:p w14:paraId="4A6ACE6F" w14:textId="77777777" w:rsidR="00597EB3" w:rsidRPr="00597EB3" w:rsidRDefault="00597EB3" w:rsidP="00597EB3">
      <w:pPr>
        <w:numPr>
          <w:ilvl w:val="0"/>
          <w:numId w:val="27"/>
        </w:numPr>
        <w:rPr>
          <w:lang w:val="en-IN"/>
        </w:rPr>
      </w:pPr>
      <w:r w:rsidRPr="00597EB3">
        <w:rPr>
          <w:lang w:val="en-IN"/>
        </w:rPr>
        <w:t xml:space="preserve">45 min focused work </w:t>
      </w:r>
    </w:p>
    <w:p w14:paraId="7E7E5D19" w14:textId="77777777" w:rsidR="00597EB3" w:rsidRPr="00597EB3" w:rsidRDefault="00597EB3" w:rsidP="00597EB3">
      <w:pPr>
        <w:numPr>
          <w:ilvl w:val="0"/>
          <w:numId w:val="27"/>
        </w:numPr>
        <w:rPr>
          <w:lang w:val="en-IN"/>
        </w:rPr>
      </w:pPr>
      <w:r w:rsidRPr="00597EB3">
        <w:rPr>
          <w:lang w:val="en-IN"/>
        </w:rPr>
        <w:t xml:space="preserve">10 min break </w:t>
      </w:r>
    </w:p>
    <w:p w14:paraId="50C6940C" w14:textId="77777777" w:rsidR="00597EB3" w:rsidRPr="00597EB3" w:rsidRDefault="00000000" w:rsidP="00597EB3">
      <w:pPr>
        <w:rPr>
          <w:lang w:val="en-IN"/>
        </w:rPr>
      </w:pPr>
      <w:r>
        <w:rPr>
          <w:lang w:val="en-IN"/>
        </w:rPr>
        <w:pict w14:anchorId="76F33225">
          <v:rect id="_x0000_i1037" style="width:0;height:1.5pt" o:hralign="center" o:hrstd="t" o:hr="t" fillcolor="#a0a0a0" stroked="f"/>
        </w:pict>
      </w:r>
    </w:p>
    <w:p w14:paraId="6D2A75E3" w14:textId="77777777" w:rsidR="00597EB3" w:rsidRPr="00597EB3" w:rsidRDefault="00597EB3" w:rsidP="00597EB3">
      <w:pPr>
        <w:rPr>
          <w:b/>
          <w:bCs/>
          <w:lang w:val="en-IN"/>
        </w:rPr>
      </w:pPr>
      <w:r w:rsidRPr="00597EB3">
        <w:rPr>
          <w:b/>
          <w:bCs/>
          <w:lang w:val="en-IN"/>
        </w:rPr>
        <w:t>Rule 3: Productive Struggle</w:t>
      </w:r>
    </w:p>
    <w:p w14:paraId="10F96407" w14:textId="77777777" w:rsidR="00597EB3" w:rsidRPr="00597EB3" w:rsidRDefault="00597EB3" w:rsidP="00597EB3">
      <w:pPr>
        <w:numPr>
          <w:ilvl w:val="0"/>
          <w:numId w:val="28"/>
        </w:numPr>
        <w:rPr>
          <w:lang w:val="en-IN"/>
        </w:rPr>
      </w:pPr>
      <w:r w:rsidRPr="00597EB3">
        <w:rPr>
          <w:lang w:val="en-IN"/>
        </w:rPr>
        <w:t xml:space="preserve">Confusion = learning signal </w:t>
      </w:r>
    </w:p>
    <w:p w14:paraId="4A7F1D03" w14:textId="77777777" w:rsidR="00597EB3" w:rsidRPr="00597EB3" w:rsidRDefault="00597EB3" w:rsidP="00597EB3">
      <w:pPr>
        <w:numPr>
          <w:ilvl w:val="0"/>
          <w:numId w:val="28"/>
        </w:numPr>
        <w:rPr>
          <w:lang w:val="en-IN"/>
        </w:rPr>
      </w:pPr>
      <w:r w:rsidRPr="00597EB3">
        <w:rPr>
          <w:lang w:val="en-IN"/>
        </w:rPr>
        <w:t xml:space="preserve">Avoid frustration quitting </w:t>
      </w:r>
    </w:p>
    <w:p w14:paraId="0988C5F9" w14:textId="77777777" w:rsidR="00597EB3" w:rsidRPr="00597EB3" w:rsidRDefault="00000000" w:rsidP="00597EB3">
      <w:pPr>
        <w:rPr>
          <w:lang w:val="en-IN"/>
        </w:rPr>
      </w:pPr>
      <w:r>
        <w:rPr>
          <w:lang w:val="en-IN"/>
        </w:rPr>
        <w:pict w14:anchorId="6AD7BE09">
          <v:rect id="_x0000_i1038" style="width:0;height:1.5pt" o:hralign="center" o:hrstd="t" o:hr="t" fillcolor="#a0a0a0" stroked="f"/>
        </w:pict>
      </w:r>
    </w:p>
    <w:p w14:paraId="5F1F98AD" w14:textId="77777777" w:rsidR="00597EB3" w:rsidRPr="00597EB3" w:rsidRDefault="00597EB3" w:rsidP="00597EB3">
      <w:pPr>
        <w:rPr>
          <w:b/>
          <w:bCs/>
          <w:lang w:val="en-IN"/>
        </w:rPr>
      </w:pPr>
      <w:r w:rsidRPr="00597EB3">
        <w:rPr>
          <w:b/>
          <w:bCs/>
          <w:lang w:val="en-IN"/>
        </w:rPr>
        <w:t>Rule 4: Identity Shift</w:t>
      </w:r>
    </w:p>
    <w:p w14:paraId="5A312007" w14:textId="77777777" w:rsidR="00597EB3" w:rsidRPr="00597EB3" w:rsidRDefault="00597EB3" w:rsidP="00597EB3">
      <w:pPr>
        <w:rPr>
          <w:lang w:val="en-IN"/>
        </w:rPr>
      </w:pPr>
      <w:r w:rsidRPr="00597EB3">
        <w:rPr>
          <w:lang w:val="en-IN"/>
        </w:rPr>
        <w:t>Replace:</w:t>
      </w:r>
    </w:p>
    <w:p w14:paraId="29A69E10" w14:textId="77777777" w:rsidR="00597EB3" w:rsidRPr="00597EB3" w:rsidRDefault="00597EB3" w:rsidP="00597EB3">
      <w:pPr>
        <w:numPr>
          <w:ilvl w:val="0"/>
          <w:numId w:val="29"/>
        </w:numPr>
        <w:rPr>
          <w:lang w:val="en-IN"/>
        </w:rPr>
      </w:pPr>
      <w:r w:rsidRPr="00597EB3">
        <w:rPr>
          <w:lang w:val="en-IN"/>
        </w:rPr>
        <w:t xml:space="preserve">“I am learning DSA” </w:t>
      </w:r>
    </w:p>
    <w:p w14:paraId="780A8667" w14:textId="77777777" w:rsidR="00597EB3" w:rsidRPr="00597EB3" w:rsidRDefault="00597EB3" w:rsidP="00597EB3">
      <w:pPr>
        <w:rPr>
          <w:lang w:val="en-IN"/>
        </w:rPr>
      </w:pPr>
      <w:r w:rsidRPr="00597EB3">
        <w:rPr>
          <w:lang w:val="en-IN"/>
        </w:rPr>
        <w:lastRenderedPageBreak/>
        <w:t>With:</w:t>
      </w:r>
    </w:p>
    <w:p w14:paraId="46D31F45" w14:textId="77777777" w:rsidR="00597EB3" w:rsidRPr="00597EB3" w:rsidRDefault="00597EB3" w:rsidP="00597EB3">
      <w:pPr>
        <w:numPr>
          <w:ilvl w:val="0"/>
          <w:numId w:val="30"/>
        </w:numPr>
        <w:rPr>
          <w:lang w:val="en-IN"/>
        </w:rPr>
      </w:pPr>
      <w:r w:rsidRPr="00597EB3">
        <w:rPr>
          <w:lang w:val="en-IN"/>
        </w:rPr>
        <w:t xml:space="preserve">“I solve patterns” </w:t>
      </w:r>
    </w:p>
    <w:p w14:paraId="2C636BAA" w14:textId="77777777" w:rsidR="00597EB3" w:rsidRPr="00597EB3" w:rsidRDefault="00000000" w:rsidP="00597EB3">
      <w:pPr>
        <w:rPr>
          <w:lang w:val="en-IN"/>
        </w:rPr>
      </w:pPr>
      <w:r>
        <w:rPr>
          <w:lang w:val="en-IN"/>
        </w:rPr>
        <w:pict w14:anchorId="71A23E33">
          <v:rect id="_x0000_i1039" style="width:0;height:1.5pt" o:hralign="center" o:hrstd="t" o:hr="t" fillcolor="#a0a0a0" stroked="f"/>
        </w:pict>
      </w:r>
    </w:p>
    <w:p w14:paraId="7D262B2D" w14:textId="77777777" w:rsidR="00597EB3" w:rsidRPr="00597EB3" w:rsidRDefault="00597EB3" w:rsidP="00597EB3">
      <w:pPr>
        <w:rPr>
          <w:b/>
          <w:bCs/>
          <w:lang w:val="en-IN"/>
        </w:rPr>
      </w:pPr>
      <w:r w:rsidRPr="00597EB3">
        <w:rPr>
          <w:rFonts w:ascii="Segoe UI Emoji" w:hAnsi="Segoe UI Emoji" w:cs="Segoe UI Emoji"/>
          <w:b/>
          <w:bCs/>
          <w:lang w:val="en-IN"/>
        </w:rPr>
        <w:t>📈</w:t>
      </w:r>
      <w:r w:rsidRPr="00597EB3">
        <w:rPr>
          <w:b/>
          <w:bCs/>
          <w:lang w:val="en-IN"/>
        </w:rPr>
        <w:t xml:space="preserve"> Expected Progress</w:t>
      </w:r>
    </w:p>
    <w:p w14:paraId="3C53560F" w14:textId="77777777" w:rsidR="00597EB3" w:rsidRPr="00597EB3" w:rsidRDefault="00597EB3" w:rsidP="00597EB3">
      <w:pPr>
        <w:numPr>
          <w:ilvl w:val="0"/>
          <w:numId w:val="31"/>
        </w:numPr>
        <w:rPr>
          <w:lang w:val="en-IN"/>
        </w:rPr>
      </w:pPr>
      <w:r w:rsidRPr="00597EB3">
        <w:rPr>
          <w:lang w:val="en-IN"/>
        </w:rPr>
        <w:t xml:space="preserve">After 30 problems → Reduced confusion </w:t>
      </w:r>
    </w:p>
    <w:p w14:paraId="641948E6" w14:textId="77777777" w:rsidR="00597EB3" w:rsidRPr="00597EB3" w:rsidRDefault="00597EB3" w:rsidP="00597EB3">
      <w:pPr>
        <w:numPr>
          <w:ilvl w:val="0"/>
          <w:numId w:val="31"/>
        </w:numPr>
        <w:rPr>
          <w:lang w:val="en-IN"/>
        </w:rPr>
      </w:pPr>
      <w:r w:rsidRPr="00597EB3">
        <w:rPr>
          <w:lang w:val="en-IN"/>
        </w:rPr>
        <w:t xml:space="preserve">After 70 problems → Pattern recognition begins </w:t>
      </w:r>
    </w:p>
    <w:p w14:paraId="390E9C63" w14:textId="77777777" w:rsidR="00597EB3" w:rsidRPr="00597EB3" w:rsidRDefault="00597EB3" w:rsidP="00597EB3">
      <w:pPr>
        <w:numPr>
          <w:ilvl w:val="0"/>
          <w:numId w:val="31"/>
        </w:numPr>
        <w:rPr>
          <w:lang w:val="en-IN"/>
        </w:rPr>
      </w:pPr>
      <w:r w:rsidRPr="00597EB3">
        <w:rPr>
          <w:lang w:val="en-IN"/>
        </w:rPr>
        <w:t xml:space="preserve">After 120 problems → Confidence improves </w:t>
      </w:r>
    </w:p>
    <w:p w14:paraId="00924CF9" w14:textId="77777777" w:rsidR="00597EB3" w:rsidRPr="00597EB3" w:rsidRDefault="00597EB3" w:rsidP="00597EB3">
      <w:pPr>
        <w:numPr>
          <w:ilvl w:val="0"/>
          <w:numId w:val="31"/>
        </w:numPr>
        <w:rPr>
          <w:lang w:val="en-IN"/>
        </w:rPr>
      </w:pPr>
      <w:r w:rsidRPr="00597EB3">
        <w:rPr>
          <w:lang w:val="en-IN"/>
        </w:rPr>
        <w:t xml:space="preserve">After 150 problems → Interview-ready level </w:t>
      </w:r>
    </w:p>
    <w:p w14:paraId="079F991E" w14:textId="77777777" w:rsidR="00597EB3" w:rsidRPr="00597EB3" w:rsidRDefault="00000000" w:rsidP="00597EB3">
      <w:pPr>
        <w:rPr>
          <w:lang w:val="en-IN"/>
        </w:rPr>
      </w:pPr>
      <w:r>
        <w:rPr>
          <w:lang w:val="en-IN"/>
        </w:rPr>
        <w:pict w14:anchorId="7839301F">
          <v:rect id="_x0000_i1040" style="width:0;height:1.5pt" o:hralign="center" o:hrstd="t" o:hr="t" fillcolor="#a0a0a0" stroked="f"/>
        </w:pict>
      </w:r>
    </w:p>
    <w:p w14:paraId="10C1D145" w14:textId="77777777" w:rsidR="00597EB3" w:rsidRPr="00597EB3" w:rsidRDefault="00597EB3" w:rsidP="00597EB3">
      <w:pPr>
        <w:rPr>
          <w:b/>
          <w:bCs/>
          <w:lang w:val="en-IN"/>
        </w:rPr>
      </w:pPr>
      <w:r w:rsidRPr="00597EB3">
        <w:rPr>
          <w:rFonts w:ascii="Segoe UI Emoji" w:hAnsi="Segoe UI Emoji" w:cs="Segoe UI Emoji"/>
          <w:b/>
          <w:bCs/>
          <w:lang w:val="en-IN"/>
        </w:rPr>
        <w:t>⚠️</w:t>
      </w:r>
      <w:r w:rsidRPr="00597EB3">
        <w:rPr>
          <w:b/>
          <w:bCs/>
          <w:lang w:val="en-IN"/>
        </w:rPr>
        <w:t xml:space="preserve"> Reality Check</w:t>
      </w:r>
    </w:p>
    <w:p w14:paraId="7685F9F9" w14:textId="77777777" w:rsidR="00597EB3" w:rsidRPr="00597EB3" w:rsidRDefault="00597EB3" w:rsidP="00597EB3">
      <w:pPr>
        <w:rPr>
          <w:lang w:val="en-IN"/>
        </w:rPr>
      </w:pPr>
      <w:r w:rsidRPr="00597EB3">
        <w:rPr>
          <w:lang w:val="en-IN"/>
        </w:rPr>
        <w:t>You will experience:</w:t>
      </w:r>
    </w:p>
    <w:p w14:paraId="0CD3CCF8" w14:textId="77777777" w:rsidR="00597EB3" w:rsidRPr="00597EB3" w:rsidRDefault="00597EB3" w:rsidP="00597EB3">
      <w:pPr>
        <w:numPr>
          <w:ilvl w:val="0"/>
          <w:numId w:val="32"/>
        </w:numPr>
        <w:rPr>
          <w:lang w:val="en-IN"/>
        </w:rPr>
      </w:pPr>
      <w:r w:rsidRPr="00597EB3">
        <w:rPr>
          <w:lang w:val="en-IN"/>
        </w:rPr>
        <w:t xml:space="preserve">Difficulty </w:t>
      </w:r>
    </w:p>
    <w:p w14:paraId="346AF992" w14:textId="77777777" w:rsidR="00597EB3" w:rsidRPr="00597EB3" w:rsidRDefault="00597EB3" w:rsidP="00597EB3">
      <w:pPr>
        <w:numPr>
          <w:ilvl w:val="0"/>
          <w:numId w:val="32"/>
        </w:numPr>
        <w:rPr>
          <w:lang w:val="en-IN"/>
        </w:rPr>
      </w:pPr>
      <w:r w:rsidRPr="00597EB3">
        <w:rPr>
          <w:lang w:val="en-IN"/>
        </w:rPr>
        <w:t xml:space="preserve">Slow progress </w:t>
      </w:r>
    </w:p>
    <w:p w14:paraId="06F527B7" w14:textId="77777777" w:rsidR="00597EB3" w:rsidRPr="00597EB3" w:rsidRDefault="00597EB3" w:rsidP="00597EB3">
      <w:pPr>
        <w:numPr>
          <w:ilvl w:val="0"/>
          <w:numId w:val="32"/>
        </w:numPr>
        <w:rPr>
          <w:lang w:val="en-IN"/>
        </w:rPr>
      </w:pPr>
      <w:r w:rsidRPr="00597EB3">
        <w:rPr>
          <w:lang w:val="en-IN"/>
        </w:rPr>
        <w:t xml:space="preserve">Mental fatigue </w:t>
      </w:r>
    </w:p>
    <w:p w14:paraId="06014A83" w14:textId="77777777" w:rsidR="00597EB3" w:rsidRPr="00597EB3" w:rsidRDefault="00597EB3" w:rsidP="00597EB3">
      <w:pPr>
        <w:rPr>
          <w:lang w:val="en-IN"/>
        </w:rPr>
      </w:pPr>
      <w:r w:rsidRPr="00597EB3">
        <w:rPr>
          <w:lang w:val="en-IN"/>
        </w:rPr>
        <w:t>This is part of the process, not failure.</w:t>
      </w:r>
    </w:p>
    <w:p w14:paraId="7A942B73" w14:textId="77777777" w:rsidR="00597EB3" w:rsidRPr="00597EB3" w:rsidRDefault="00000000" w:rsidP="00597EB3">
      <w:pPr>
        <w:rPr>
          <w:lang w:val="en-IN"/>
        </w:rPr>
      </w:pPr>
      <w:r>
        <w:rPr>
          <w:lang w:val="en-IN"/>
        </w:rPr>
        <w:pict w14:anchorId="44F8105E">
          <v:rect id="_x0000_i1041" style="width:0;height:1.5pt" o:hralign="center" o:hrstd="t" o:hr="t" fillcolor="#a0a0a0" stroked="f"/>
        </w:pict>
      </w:r>
    </w:p>
    <w:p w14:paraId="2153CCE5" w14:textId="77777777" w:rsidR="00597EB3" w:rsidRPr="00597EB3" w:rsidRDefault="00597EB3" w:rsidP="00597EB3">
      <w:pPr>
        <w:rPr>
          <w:b/>
          <w:bCs/>
          <w:lang w:val="en-IN"/>
        </w:rPr>
      </w:pPr>
      <w:r w:rsidRPr="00597EB3">
        <w:rPr>
          <w:rFonts w:ascii="Segoe UI Emoji" w:hAnsi="Segoe UI Emoji" w:cs="Segoe UI Emoji"/>
          <w:b/>
          <w:bCs/>
          <w:lang w:val="en-IN"/>
        </w:rPr>
        <w:t>🧭</w:t>
      </w:r>
      <w:r w:rsidRPr="00597EB3">
        <w:rPr>
          <w:b/>
          <w:bCs/>
          <w:lang w:val="en-IN"/>
        </w:rPr>
        <w:t xml:space="preserve"> Key Focus Areas</w:t>
      </w:r>
    </w:p>
    <w:p w14:paraId="26E8393F" w14:textId="77777777" w:rsidR="00597EB3" w:rsidRPr="00597EB3" w:rsidRDefault="00597EB3" w:rsidP="00597EB3">
      <w:pPr>
        <w:rPr>
          <w:lang w:val="en-IN"/>
        </w:rPr>
      </w:pPr>
      <w:r w:rsidRPr="00597EB3">
        <w:rPr>
          <w:lang w:val="en-IN"/>
        </w:rPr>
        <w:t>Prioritize:</w:t>
      </w:r>
    </w:p>
    <w:p w14:paraId="35E8E760" w14:textId="77777777" w:rsidR="00597EB3" w:rsidRPr="00597EB3" w:rsidRDefault="00597EB3" w:rsidP="00597EB3">
      <w:pPr>
        <w:numPr>
          <w:ilvl w:val="0"/>
          <w:numId w:val="33"/>
        </w:numPr>
        <w:rPr>
          <w:lang w:val="en-IN"/>
        </w:rPr>
      </w:pPr>
      <w:r w:rsidRPr="00597EB3">
        <w:rPr>
          <w:lang w:val="en-IN"/>
        </w:rPr>
        <w:t xml:space="preserve">Pattern clarity </w:t>
      </w:r>
    </w:p>
    <w:p w14:paraId="43011E46" w14:textId="77777777" w:rsidR="00597EB3" w:rsidRPr="00597EB3" w:rsidRDefault="00597EB3" w:rsidP="00597EB3">
      <w:pPr>
        <w:numPr>
          <w:ilvl w:val="0"/>
          <w:numId w:val="33"/>
        </w:numPr>
        <w:rPr>
          <w:lang w:val="en-IN"/>
        </w:rPr>
      </w:pPr>
      <w:r w:rsidRPr="00597EB3">
        <w:rPr>
          <w:lang w:val="en-IN"/>
        </w:rPr>
        <w:t xml:space="preserve">Problem recall </w:t>
      </w:r>
    </w:p>
    <w:p w14:paraId="1CF33973" w14:textId="77777777" w:rsidR="00597EB3" w:rsidRPr="00597EB3" w:rsidRDefault="00597EB3" w:rsidP="00597EB3">
      <w:pPr>
        <w:numPr>
          <w:ilvl w:val="0"/>
          <w:numId w:val="33"/>
        </w:numPr>
        <w:rPr>
          <w:lang w:val="en-IN"/>
        </w:rPr>
      </w:pPr>
      <w:r w:rsidRPr="00597EB3">
        <w:rPr>
          <w:lang w:val="en-IN"/>
        </w:rPr>
        <w:t xml:space="preserve">Logical thinking </w:t>
      </w:r>
    </w:p>
    <w:p w14:paraId="39EFB856" w14:textId="77777777" w:rsidR="00597EB3" w:rsidRPr="00597EB3" w:rsidRDefault="00597EB3" w:rsidP="00597EB3">
      <w:pPr>
        <w:rPr>
          <w:lang w:val="en-IN"/>
        </w:rPr>
      </w:pPr>
      <w:r w:rsidRPr="00597EB3">
        <w:rPr>
          <w:lang w:val="en-IN"/>
        </w:rPr>
        <w:t>Avoid focusing only on:</w:t>
      </w:r>
    </w:p>
    <w:p w14:paraId="3C7F80A0" w14:textId="77777777" w:rsidR="00597EB3" w:rsidRPr="00597EB3" w:rsidRDefault="00597EB3" w:rsidP="00597EB3">
      <w:pPr>
        <w:numPr>
          <w:ilvl w:val="0"/>
          <w:numId w:val="34"/>
        </w:numPr>
        <w:rPr>
          <w:lang w:val="en-IN"/>
        </w:rPr>
      </w:pPr>
      <w:r w:rsidRPr="00597EB3">
        <w:rPr>
          <w:lang w:val="en-IN"/>
        </w:rPr>
        <w:t xml:space="preserve">Number of problems </w:t>
      </w:r>
    </w:p>
    <w:p w14:paraId="02765B9C" w14:textId="77777777" w:rsidR="00597EB3" w:rsidRPr="00597EB3" w:rsidRDefault="00597EB3" w:rsidP="00597EB3">
      <w:pPr>
        <w:numPr>
          <w:ilvl w:val="0"/>
          <w:numId w:val="34"/>
        </w:numPr>
        <w:rPr>
          <w:lang w:val="en-IN"/>
        </w:rPr>
      </w:pPr>
      <w:r w:rsidRPr="00597EB3">
        <w:rPr>
          <w:lang w:val="en-IN"/>
        </w:rPr>
        <w:t xml:space="preserve">Streaks </w:t>
      </w:r>
    </w:p>
    <w:p w14:paraId="11A52F37" w14:textId="77777777" w:rsidR="00597EB3" w:rsidRPr="00597EB3" w:rsidRDefault="00597EB3" w:rsidP="00597EB3">
      <w:pPr>
        <w:numPr>
          <w:ilvl w:val="0"/>
          <w:numId w:val="34"/>
        </w:numPr>
        <w:rPr>
          <w:lang w:val="en-IN"/>
        </w:rPr>
      </w:pPr>
      <w:r w:rsidRPr="00597EB3">
        <w:rPr>
          <w:lang w:val="en-IN"/>
        </w:rPr>
        <w:t xml:space="preserve">Platform comparisons </w:t>
      </w:r>
    </w:p>
    <w:p w14:paraId="619764A7" w14:textId="77777777" w:rsidR="00CD61F1" w:rsidRPr="00CD61F1" w:rsidRDefault="00CD61F1" w:rsidP="00CD61F1">
      <w:pPr>
        <w:rPr>
          <w:b/>
          <w:bCs/>
          <w:lang w:val="en-IN"/>
        </w:rPr>
      </w:pPr>
      <w:r w:rsidRPr="00CD61F1">
        <w:rPr>
          <w:rFonts w:ascii="Segoe UI Emoji" w:hAnsi="Segoe UI Emoji" w:cs="Segoe UI Emoji"/>
          <w:b/>
          <w:bCs/>
          <w:lang w:val="en-IN"/>
        </w:rPr>
        <w:t>🧠</w:t>
      </w:r>
      <w:r w:rsidRPr="00CD61F1">
        <w:rPr>
          <w:b/>
          <w:bCs/>
          <w:lang w:val="en-IN"/>
        </w:rPr>
        <w:t xml:space="preserve"> The most effective way (not popular, but it works)</w:t>
      </w:r>
    </w:p>
    <w:p w14:paraId="07FD45BF" w14:textId="77777777" w:rsidR="00CD61F1" w:rsidRPr="00CD61F1" w:rsidRDefault="00CD61F1" w:rsidP="00CD61F1">
      <w:pPr>
        <w:rPr>
          <w:lang w:val="en-IN"/>
        </w:rPr>
      </w:pPr>
      <w:r w:rsidRPr="00CD61F1">
        <w:rPr>
          <w:lang w:val="en-IN"/>
        </w:rPr>
        <w:lastRenderedPageBreak/>
        <w:t>Forget:</w:t>
      </w:r>
    </w:p>
    <w:p w14:paraId="1A695328" w14:textId="77777777" w:rsidR="00CD61F1" w:rsidRPr="00CD61F1" w:rsidRDefault="00CD61F1" w:rsidP="00CD61F1">
      <w:pPr>
        <w:numPr>
          <w:ilvl w:val="0"/>
          <w:numId w:val="35"/>
        </w:numPr>
        <w:rPr>
          <w:lang w:val="en-IN"/>
        </w:rPr>
      </w:pPr>
      <w:r w:rsidRPr="00CD61F1">
        <w:rPr>
          <w:lang w:val="en-IN"/>
        </w:rPr>
        <w:t xml:space="preserve">random YouTube binges </w:t>
      </w:r>
    </w:p>
    <w:p w14:paraId="55A7E3CC" w14:textId="77777777" w:rsidR="00CD61F1" w:rsidRPr="00CD61F1" w:rsidRDefault="00CD61F1" w:rsidP="00CD61F1">
      <w:pPr>
        <w:numPr>
          <w:ilvl w:val="0"/>
          <w:numId w:val="35"/>
        </w:numPr>
        <w:rPr>
          <w:lang w:val="en-IN"/>
        </w:rPr>
      </w:pPr>
      <w:r w:rsidRPr="00CD61F1">
        <w:rPr>
          <w:lang w:val="en-IN"/>
        </w:rPr>
        <w:t xml:space="preserve">reading 10 blogs </w:t>
      </w:r>
    </w:p>
    <w:p w14:paraId="24DAE0C7" w14:textId="77777777" w:rsidR="00CD61F1" w:rsidRPr="00CD61F1" w:rsidRDefault="00CD61F1" w:rsidP="00CD61F1">
      <w:pPr>
        <w:numPr>
          <w:ilvl w:val="0"/>
          <w:numId w:val="35"/>
        </w:numPr>
        <w:rPr>
          <w:lang w:val="en-IN"/>
        </w:rPr>
      </w:pPr>
      <w:r w:rsidRPr="00CD61F1">
        <w:rPr>
          <w:lang w:val="en-IN"/>
        </w:rPr>
        <w:t xml:space="preserve">switching resources every 2 days </w:t>
      </w:r>
    </w:p>
    <w:p w14:paraId="7BEDF9B2" w14:textId="77777777" w:rsidR="00CD61F1" w:rsidRPr="00CD61F1" w:rsidRDefault="00CD61F1" w:rsidP="00CD61F1">
      <w:pPr>
        <w:rPr>
          <w:lang w:val="en-IN"/>
        </w:rPr>
      </w:pPr>
      <w:r w:rsidRPr="00CD61F1">
        <w:rPr>
          <w:lang w:val="en-IN"/>
        </w:rPr>
        <w:t>The highest return method is:</w:t>
      </w:r>
    </w:p>
    <w:p w14:paraId="739125D6" w14:textId="77777777" w:rsidR="00CD61F1" w:rsidRPr="00CD61F1" w:rsidRDefault="00CD61F1" w:rsidP="00CD61F1">
      <w:pPr>
        <w:rPr>
          <w:lang w:val="en-IN"/>
        </w:rPr>
      </w:pPr>
      <w:r w:rsidRPr="00CD61F1">
        <w:rPr>
          <w:b/>
          <w:bCs/>
          <w:lang w:val="en-IN"/>
        </w:rPr>
        <w:t>Problem → Confusion → Targeted Learning → Immediate Application</w:t>
      </w:r>
    </w:p>
    <w:p w14:paraId="22656C78" w14:textId="77777777" w:rsidR="00CD61F1" w:rsidRPr="00CD61F1" w:rsidRDefault="00CD61F1" w:rsidP="00CD61F1">
      <w:pPr>
        <w:rPr>
          <w:lang w:val="en-IN"/>
        </w:rPr>
      </w:pPr>
      <w:r w:rsidRPr="00CD61F1">
        <w:rPr>
          <w:lang w:val="en-IN"/>
        </w:rPr>
        <w:t>Not the other way around.</w:t>
      </w:r>
    </w:p>
    <w:p w14:paraId="27FEF676" w14:textId="77777777" w:rsidR="00CD61F1" w:rsidRPr="00CD61F1" w:rsidRDefault="00000000" w:rsidP="00CD61F1">
      <w:pPr>
        <w:rPr>
          <w:lang w:val="en-IN"/>
        </w:rPr>
      </w:pPr>
      <w:r>
        <w:rPr>
          <w:lang w:val="en-IN"/>
        </w:rPr>
        <w:pict w14:anchorId="1C1BD164">
          <v:rect id="_x0000_i1042" style="width:0;height:1.5pt" o:hralign="center" o:hrstd="t" o:hr="t" fillcolor="#a0a0a0" stroked="f"/>
        </w:pict>
      </w:r>
    </w:p>
    <w:p w14:paraId="7B41CF8D" w14:textId="77777777" w:rsidR="00CD61F1" w:rsidRPr="00CD61F1" w:rsidRDefault="00CD61F1" w:rsidP="00CD61F1">
      <w:pPr>
        <w:rPr>
          <w:b/>
          <w:bCs/>
          <w:lang w:val="en-IN"/>
        </w:rPr>
      </w:pPr>
      <w:r w:rsidRPr="00CD61F1">
        <w:rPr>
          <w:rFonts w:ascii="Segoe UI Emoji" w:hAnsi="Segoe UI Emoji" w:cs="Segoe UI Emoji"/>
          <w:b/>
          <w:bCs/>
          <w:lang w:val="en-IN"/>
        </w:rPr>
        <w:t>🚀</w:t>
      </w:r>
      <w:r w:rsidRPr="00CD61F1">
        <w:rPr>
          <w:b/>
          <w:bCs/>
          <w:lang w:val="en-IN"/>
        </w:rPr>
        <w:t xml:space="preserve"> Your First Step (this is where you actually start)</w:t>
      </w:r>
    </w:p>
    <w:p w14:paraId="26C44764" w14:textId="77777777" w:rsidR="00CD61F1" w:rsidRPr="00CD61F1" w:rsidRDefault="00CD61F1" w:rsidP="00CD61F1">
      <w:pPr>
        <w:rPr>
          <w:b/>
          <w:bCs/>
          <w:lang w:val="en-IN"/>
        </w:rPr>
      </w:pPr>
      <w:r w:rsidRPr="00CD61F1">
        <w:rPr>
          <w:b/>
          <w:bCs/>
          <w:lang w:val="en-IN"/>
        </w:rPr>
        <w:t>Step 1: Pick ONE pattern</w:t>
      </w:r>
    </w:p>
    <w:p w14:paraId="52F381D9" w14:textId="77777777" w:rsidR="00CD61F1" w:rsidRPr="00CD61F1" w:rsidRDefault="00CD61F1" w:rsidP="00CD61F1">
      <w:pPr>
        <w:rPr>
          <w:lang w:val="en-IN"/>
        </w:rPr>
      </w:pPr>
      <w:r w:rsidRPr="00CD61F1">
        <w:rPr>
          <w:lang w:val="en-IN"/>
        </w:rPr>
        <w:t>Start with:</w:t>
      </w:r>
      <w:r w:rsidRPr="00CD61F1">
        <w:rPr>
          <w:lang w:val="en-IN"/>
        </w:rPr>
        <w:br/>
      </w:r>
      <w:r w:rsidRPr="00CD61F1">
        <w:rPr>
          <w:rFonts w:ascii="Segoe UI Emoji" w:hAnsi="Segoe UI Emoji" w:cs="Segoe UI Emoji"/>
          <w:lang w:val="en-IN"/>
        </w:rPr>
        <w:t>👉</w:t>
      </w:r>
      <w:r w:rsidRPr="00CD61F1">
        <w:rPr>
          <w:lang w:val="en-IN"/>
        </w:rPr>
        <w:t xml:space="preserve"> </w:t>
      </w:r>
      <w:r w:rsidRPr="00CD61F1">
        <w:rPr>
          <w:b/>
          <w:bCs/>
          <w:lang w:val="en-IN"/>
        </w:rPr>
        <w:t>Array Traversal (min/max, frequency)</w:t>
      </w:r>
    </w:p>
    <w:p w14:paraId="62C93659" w14:textId="77777777" w:rsidR="00CD61F1" w:rsidRPr="00CD61F1" w:rsidRDefault="00CD61F1" w:rsidP="00CD61F1">
      <w:pPr>
        <w:rPr>
          <w:lang w:val="en-IN"/>
        </w:rPr>
      </w:pPr>
      <w:r w:rsidRPr="00CD61F1">
        <w:rPr>
          <w:lang w:val="en-IN"/>
        </w:rPr>
        <w:t>Not 4 topics at once. Your brain isn’t a multi-threaded server.</w:t>
      </w:r>
    </w:p>
    <w:p w14:paraId="5C36F056" w14:textId="77777777" w:rsidR="00CD61F1" w:rsidRPr="00CD61F1" w:rsidRDefault="00000000" w:rsidP="00CD61F1">
      <w:pPr>
        <w:rPr>
          <w:lang w:val="en-IN"/>
        </w:rPr>
      </w:pPr>
      <w:r>
        <w:rPr>
          <w:lang w:val="en-IN"/>
        </w:rPr>
        <w:pict w14:anchorId="723CB993">
          <v:rect id="_x0000_i1043" style="width:0;height:1.5pt" o:hralign="center" o:hrstd="t" o:hr="t" fillcolor="#a0a0a0" stroked="f"/>
        </w:pict>
      </w:r>
    </w:p>
    <w:p w14:paraId="42AF04AF" w14:textId="77777777" w:rsidR="00CD61F1" w:rsidRPr="00CD61F1" w:rsidRDefault="00CD61F1" w:rsidP="00CD61F1">
      <w:pPr>
        <w:rPr>
          <w:b/>
          <w:bCs/>
          <w:lang w:val="en-IN"/>
        </w:rPr>
      </w:pPr>
      <w:r w:rsidRPr="00CD61F1">
        <w:rPr>
          <w:b/>
          <w:bCs/>
          <w:lang w:val="en-IN"/>
        </w:rPr>
        <w:t>Step 2: Try 2–3 problems WITHOUT studying</w:t>
      </w:r>
    </w:p>
    <w:p w14:paraId="4F538790" w14:textId="77777777" w:rsidR="00CD61F1" w:rsidRPr="00CD61F1" w:rsidRDefault="00CD61F1" w:rsidP="00CD61F1">
      <w:pPr>
        <w:rPr>
          <w:lang w:val="en-IN"/>
        </w:rPr>
      </w:pPr>
      <w:r w:rsidRPr="00CD61F1">
        <w:rPr>
          <w:lang w:val="en-IN"/>
        </w:rPr>
        <w:t>Yes, without preparation. Calm down.</w:t>
      </w:r>
    </w:p>
    <w:p w14:paraId="52847EEC" w14:textId="77777777" w:rsidR="00CD61F1" w:rsidRPr="00CD61F1" w:rsidRDefault="00CD61F1" w:rsidP="00CD61F1">
      <w:pPr>
        <w:rPr>
          <w:lang w:val="en-IN"/>
        </w:rPr>
      </w:pPr>
      <w:r w:rsidRPr="00CD61F1">
        <w:rPr>
          <w:lang w:val="en-IN"/>
        </w:rPr>
        <w:t>Why?</w:t>
      </w:r>
    </w:p>
    <w:p w14:paraId="4005F4E2" w14:textId="77777777" w:rsidR="00CD61F1" w:rsidRPr="00CD61F1" w:rsidRDefault="00CD61F1" w:rsidP="00CD61F1">
      <w:pPr>
        <w:numPr>
          <w:ilvl w:val="0"/>
          <w:numId w:val="36"/>
        </w:numPr>
        <w:rPr>
          <w:lang w:val="en-IN"/>
        </w:rPr>
      </w:pPr>
      <w:r w:rsidRPr="00CD61F1">
        <w:rPr>
          <w:lang w:val="en-IN"/>
        </w:rPr>
        <w:t xml:space="preserve">It exposes what you </w:t>
      </w:r>
      <w:r w:rsidRPr="00CD61F1">
        <w:rPr>
          <w:i/>
          <w:iCs/>
          <w:lang w:val="en-IN"/>
        </w:rPr>
        <w:t>don’t know</w:t>
      </w:r>
      <w:r w:rsidRPr="00CD61F1">
        <w:rPr>
          <w:lang w:val="en-IN"/>
        </w:rPr>
        <w:t xml:space="preserve"> </w:t>
      </w:r>
    </w:p>
    <w:p w14:paraId="3F905114" w14:textId="77777777" w:rsidR="00CD61F1" w:rsidRPr="00CD61F1" w:rsidRDefault="00CD61F1" w:rsidP="00CD61F1">
      <w:pPr>
        <w:numPr>
          <w:ilvl w:val="0"/>
          <w:numId w:val="36"/>
        </w:numPr>
        <w:rPr>
          <w:lang w:val="en-IN"/>
        </w:rPr>
      </w:pPr>
      <w:r w:rsidRPr="00CD61F1">
        <w:rPr>
          <w:lang w:val="en-IN"/>
        </w:rPr>
        <w:t xml:space="preserve">Forces curiosity </w:t>
      </w:r>
    </w:p>
    <w:p w14:paraId="1E8330FA" w14:textId="77777777" w:rsidR="00CD61F1" w:rsidRPr="00CD61F1" w:rsidRDefault="00CD61F1" w:rsidP="00CD61F1">
      <w:pPr>
        <w:numPr>
          <w:ilvl w:val="0"/>
          <w:numId w:val="36"/>
        </w:numPr>
        <w:rPr>
          <w:lang w:val="en-IN"/>
        </w:rPr>
      </w:pPr>
      <w:r w:rsidRPr="00CD61F1">
        <w:rPr>
          <w:lang w:val="en-IN"/>
        </w:rPr>
        <w:t xml:space="preserve">Makes learning stick </w:t>
      </w:r>
    </w:p>
    <w:p w14:paraId="29FAAFF4" w14:textId="77777777" w:rsidR="00CD61F1" w:rsidRPr="00CD61F1" w:rsidRDefault="00CD61F1" w:rsidP="00CD61F1">
      <w:pPr>
        <w:rPr>
          <w:lang w:val="en-IN"/>
        </w:rPr>
      </w:pPr>
      <w:r w:rsidRPr="00CD61F1">
        <w:rPr>
          <w:lang w:val="en-IN"/>
        </w:rPr>
        <w:t>Example types:</w:t>
      </w:r>
    </w:p>
    <w:p w14:paraId="113CE1E9" w14:textId="77777777" w:rsidR="00CD61F1" w:rsidRPr="00CD61F1" w:rsidRDefault="00CD61F1" w:rsidP="00CD61F1">
      <w:pPr>
        <w:numPr>
          <w:ilvl w:val="0"/>
          <w:numId w:val="37"/>
        </w:numPr>
        <w:rPr>
          <w:lang w:val="en-IN"/>
        </w:rPr>
      </w:pPr>
      <w:r w:rsidRPr="00CD61F1">
        <w:rPr>
          <w:lang w:val="en-IN"/>
        </w:rPr>
        <w:t xml:space="preserve">Find max/min </w:t>
      </w:r>
    </w:p>
    <w:p w14:paraId="67B358F2" w14:textId="77777777" w:rsidR="00CD61F1" w:rsidRPr="00CD61F1" w:rsidRDefault="00CD61F1" w:rsidP="00CD61F1">
      <w:pPr>
        <w:numPr>
          <w:ilvl w:val="0"/>
          <w:numId w:val="37"/>
        </w:numPr>
        <w:rPr>
          <w:lang w:val="en-IN"/>
        </w:rPr>
      </w:pPr>
      <w:r w:rsidRPr="00CD61F1">
        <w:rPr>
          <w:lang w:val="en-IN"/>
        </w:rPr>
        <w:t xml:space="preserve">Count frequency of elements </w:t>
      </w:r>
    </w:p>
    <w:p w14:paraId="666829AF" w14:textId="77777777" w:rsidR="00CD61F1" w:rsidRPr="00CD61F1" w:rsidRDefault="00CD61F1" w:rsidP="00CD61F1">
      <w:pPr>
        <w:numPr>
          <w:ilvl w:val="0"/>
          <w:numId w:val="37"/>
        </w:numPr>
        <w:rPr>
          <w:lang w:val="en-IN"/>
        </w:rPr>
      </w:pPr>
      <w:r w:rsidRPr="00CD61F1">
        <w:rPr>
          <w:lang w:val="en-IN"/>
        </w:rPr>
        <w:t xml:space="preserve">Basic traversal </w:t>
      </w:r>
    </w:p>
    <w:p w14:paraId="4513FC62" w14:textId="77777777" w:rsidR="00CD61F1" w:rsidRPr="00CD61F1" w:rsidRDefault="00CD61F1" w:rsidP="00CD61F1">
      <w:pPr>
        <w:rPr>
          <w:lang w:val="en-IN"/>
        </w:rPr>
      </w:pPr>
      <w:r w:rsidRPr="00CD61F1">
        <w:rPr>
          <w:lang w:val="en-IN"/>
        </w:rPr>
        <w:t>You’ll struggle. Good.</w:t>
      </w:r>
    </w:p>
    <w:p w14:paraId="2AC62554" w14:textId="77777777" w:rsidR="00CD61F1" w:rsidRPr="00CD61F1" w:rsidRDefault="00000000" w:rsidP="00CD61F1">
      <w:pPr>
        <w:rPr>
          <w:lang w:val="en-IN"/>
        </w:rPr>
      </w:pPr>
      <w:r>
        <w:rPr>
          <w:lang w:val="en-IN"/>
        </w:rPr>
        <w:pict w14:anchorId="1EA82AD9">
          <v:rect id="_x0000_i1044" style="width:0;height:1.5pt" o:hralign="center" o:hrstd="t" o:hr="t" fillcolor="#a0a0a0" stroked="f"/>
        </w:pict>
      </w:r>
    </w:p>
    <w:p w14:paraId="0E92C64F" w14:textId="77777777" w:rsidR="00CD61F1" w:rsidRPr="00CD61F1" w:rsidRDefault="00CD61F1" w:rsidP="00CD61F1">
      <w:pPr>
        <w:rPr>
          <w:b/>
          <w:bCs/>
          <w:lang w:val="en-IN"/>
        </w:rPr>
      </w:pPr>
      <w:r w:rsidRPr="00CD61F1">
        <w:rPr>
          <w:b/>
          <w:bCs/>
          <w:lang w:val="en-IN"/>
        </w:rPr>
        <w:lastRenderedPageBreak/>
        <w:t>Step 3: Now learn (targeted, not random)</w:t>
      </w:r>
    </w:p>
    <w:p w14:paraId="2FCE806B" w14:textId="77777777" w:rsidR="00CD61F1" w:rsidRPr="00CD61F1" w:rsidRDefault="00CD61F1" w:rsidP="00CD61F1">
      <w:pPr>
        <w:rPr>
          <w:lang w:val="en-IN"/>
        </w:rPr>
      </w:pPr>
      <w:r w:rsidRPr="00CD61F1">
        <w:rPr>
          <w:lang w:val="en-IN"/>
        </w:rPr>
        <w:t>At this point, your brain is ready.</w:t>
      </w:r>
    </w:p>
    <w:p w14:paraId="202159CC" w14:textId="77777777" w:rsidR="00CD61F1" w:rsidRPr="00CD61F1" w:rsidRDefault="00CD61F1" w:rsidP="00CD61F1">
      <w:pPr>
        <w:rPr>
          <w:lang w:val="en-IN"/>
        </w:rPr>
      </w:pPr>
      <w:r w:rsidRPr="00CD61F1">
        <w:rPr>
          <w:lang w:val="en-IN"/>
        </w:rPr>
        <w:t>Now you:</w:t>
      </w:r>
    </w:p>
    <w:p w14:paraId="3A7EA12E" w14:textId="77777777" w:rsidR="00CD61F1" w:rsidRPr="00CD61F1" w:rsidRDefault="00CD61F1" w:rsidP="00CD61F1">
      <w:pPr>
        <w:numPr>
          <w:ilvl w:val="0"/>
          <w:numId w:val="38"/>
        </w:numPr>
        <w:rPr>
          <w:lang w:val="en-IN"/>
        </w:rPr>
      </w:pPr>
      <w:r w:rsidRPr="00CD61F1">
        <w:rPr>
          <w:lang w:val="en-IN"/>
        </w:rPr>
        <w:t xml:space="preserve">Read ONE explanation (article or short video &lt; 15 min) </w:t>
      </w:r>
    </w:p>
    <w:p w14:paraId="26FA32C9" w14:textId="77777777" w:rsidR="00CD61F1" w:rsidRPr="00CD61F1" w:rsidRDefault="00CD61F1" w:rsidP="00CD61F1">
      <w:pPr>
        <w:numPr>
          <w:ilvl w:val="0"/>
          <w:numId w:val="38"/>
        </w:numPr>
        <w:rPr>
          <w:lang w:val="en-IN"/>
        </w:rPr>
      </w:pPr>
      <w:r w:rsidRPr="00CD61F1">
        <w:rPr>
          <w:lang w:val="en-IN"/>
        </w:rPr>
        <w:t xml:space="preserve">Focus only on: </w:t>
      </w:r>
    </w:p>
    <w:p w14:paraId="677B1106" w14:textId="77777777" w:rsidR="00CD61F1" w:rsidRPr="00CD61F1" w:rsidRDefault="00CD61F1" w:rsidP="00CD61F1">
      <w:pPr>
        <w:numPr>
          <w:ilvl w:val="1"/>
          <w:numId w:val="38"/>
        </w:numPr>
        <w:rPr>
          <w:lang w:val="en-IN"/>
        </w:rPr>
      </w:pPr>
      <w:r w:rsidRPr="00CD61F1">
        <w:rPr>
          <w:lang w:val="en-IN"/>
        </w:rPr>
        <w:t xml:space="preserve">What is traversal? </w:t>
      </w:r>
    </w:p>
    <w:p w14:paraId="7749025F" w14:textId="77777777" w:rsidR="00CD61F1" w:rsidRPr="00CD61F1" w:rsidRDefault="00CD61F1" w:rsidP="00CD61F1">
      <w:pPr>
        <w:numPr>
          <w:ilvl w:val="1"/>
          <w:numId w:val="38"/>
        </w:numPr>
        <w:rPr>
          <w:lang w:val="en-IN"/>
        </w:rPr>
      </w:pPr>
      <w:r w:rsidRPr="00CD61F1">
        <w:rPr>
          <w:lang w:val="en-IN"/>
        </w:rPr>
        <w:t xml:space="preserve">Why loop? </w:t>
      </w:r>
    </w:p>
    <w:p w14:paraId="46ECE5A1" w14:textId="77777777" w:rsidR="00CD61F1" w:rsidRPr="00CD61F1" w:rsidRDefault="00CD61F1" w:rsidP="00CD61F1">
      <w:pPr>
        <w:numPr>
          <w:ilvl w:val="1"/>
          <w:numId w:val="38"/>
        </w:numPr>
        <w:rPr>
          <w:lang w:val="en-IN"/>
        </w:rPr>
      </w:pPr>
      <w:r w:rsidRPr="00CD61F1">
        <w:rPr>
          <w:lang w:val="en-IN"/>
        </w:rPr>
        <w:t xml:space="preserve">How frequency works? </w:t>
      </w:r>
    </w:p>
    <w:p w14:paraId="093239B8" w14:textId="77777777" w:rsidR="00CD61F1" w:rsidRPr="00CD61F1" w:rsidRDefault="00CD61F1" w:rsidP="00CD61F1">
      <w:pPr>
        <w:rPr>
          <w:lang w:val="en-IN"/>
        </w:rPr>
      </w:pPr>
      <w:r w:rsidRPr="00CD61F1">
        <w:rPr>
          <w:lang w:val="en-IN"/>
        </w:rPr>
        <w:t>No deep dive. No 2-hour playlist marathon.</w:t>
      </w:r>
    </w:p>
    <w:p w14:paraId="66DCEE5B" w14:textId="77777777" w:rsidR="00CD61F1" w:rsidRPr="00CD61F1" w:rsidRDefault="00000000" w:rsidP="00CD61F1">
      <w:pPr>
        <w:rPr>
          <w:lang w:val="en-IN"/>
        </w:rPr>
      </w:pPr>
      <w:r>
        <w:rPr>
          <w:lang w:val="en-IN"/>
        </w:rPr>
        <w:pict w14:anchorId="348096C8">
          <v:rect id="_x0000_i1045" style="width:0;height:1.5pt" o:hralign="center" o:hrstd="t" o:hr="t" fillcolor="#a0a0a0" stroked="f"/>
        </w:pict>
      </w:r>
    </w:p>
    <w:p w14:paraId="44B100D6" w14:textId="77777777" w:rsidR="00CD61F1" w:rsidRPr="00CD61F1" w:rsidRDefault="00CD61F1" w:rsidP="00CD61F1">
      <w:pPr>
        <w:rPr>
          <w:b/>
          <w:bCs/>
          <w:lang w:val="en-IN"/>
        </w:rPr>
      </w:pPr>
      <w:r w:rsidRPr="00CD61F1">
        <w:rPr>
          <w:b/>
          <w:bCs/>
          <w:lang w:val="en-IN"/>
        </w:rPr>
        <w:t>Step 4: Immediately solve again</w:t>
      </w:r>
    </w:p>
    <w:p w14:paraId="5579DB2C" w14:textId="77777777" w:rsidR="00CD61F1" w:rsidRPr="00CD61F1" w:rsidRDefault="00CD61F1" w:rsidP="00CD61F1">
      <w:pPr>
        <w:rPr>
          <w:lang w:val="en-IN"/>
        </w:rPr>
      </w:pPr>
      <w:r w:rsidRPr="00CD61F1">
        <w:rPr>
          <w:lang w:val="en-IN"/>
        </w:rPr>
        <w:t>Same pattern, new problems.</w:t>
      </w:r>
    </w:p>
    <w:p w14:paraId="3EDA0120" w14:textId="77777777" w:rsidR="00CD61F1" w:rsidRPr="00CD61F1" w:rsidRDefault="00CD61F1" w:rsidP="00CD61F1">
      <w:pPr>
        <w:rPr>
          <w:lang w:val="en-IN"/>
        </w:rPr>
      </w:pPr>
      <w:r w:rsidRPr="00CD61F1">
        <w:rPr>
          <w:lang w:val="en-IN"/>
        </w:rPr>
        <w:t>Now you’ll feel:</w:t>
      </w:r>
    </w:p>
    <w:p w14:paraId="4C69EFCE" w14:textId="77777777" w:rsidR="00CD61F1" w:rsidRPr="00CD61F1" w:rsidRDefault="00CD61F1" w:rsidP="00CD61F1">
      <w:pPr>
        <w:rPr>
          <w:lang w:val="en-IN"/>
        </w:rPr>
      </w:pPr>
      <w:r w:rsidRPr="00CD61F1">
        <w:rPr>
          <w:lang w:val="en-IN"/>
        </w:rPr>
        <w:t>“Oh this is just looping + tracking”</w:t>
      </w:r>
    </w:p>
    <w:p w14:paraId="1721A11B" w14:textId="77777777" w:rsidR="00CD61F1" w:rsidRPr="00CD61F1" w:rsidRDefault="00CD61F1" w:rsidP="00CD61F1">
      <w:pPr>
        <w:rPr>
          <w:lang w:val="en-IN"/>
        </w:rPr>
      </w:pPr>
      <w:r w:rsidRPr="00CD61F1">
        <w:rPr>
          <w:lang w:val="en-IN"/>
        </w:rPr>
        <w:t xml:space="preserve">That’s </w:t>
      </w:r>
      <w:r w:rsidRPr="00CD61F1">
        <w:rPr>
          <w:b/>
          <w:bCs/>
          <w:lang w:val="en-IN"/>
        </w:rPr>
        <w:t>pattern recognition forming</w:t>
      </w:r>
    </w:p>
    <w:p w14:paraId="002E5889" w14:textId="77777777" w:rsidR="00CD61F1" w:rsidRPr="00CD61F1" w:rsidRDefault="00000000" w:rsidP="00CD61F1">
      <w:pPr>
        <w:rPr>
          <w:lang w:val="en-IN"/>
        </w:rPr>
      </w:pPr>
      <w:r>
        <w:rPr>
          <w:lang w:val="en-IN"/>
        </w:rPr>
        <w:pict w14:anchorId="4425493A">
          <v:rect id="_x0000_i1046" style="width:0;height:1.5pt" o:hralign="center" o:hrstd="t" o:hr="t" fillcolor="#a0a0a0" stroked="f"/>
        </w:pict>
      </w:r>
    </w:p>
    <w:p w14:paraId="0D073D70" w14:textId="77777777" w:rsidR="00CD61F1" w:rsidRPr="00CD61F1" w:rsidRDefault="00CD61F1" w:rsidP="00CD61F1">
      <w:pPr>
        <w:rPr>
          <w:b/>
          <w:bCs/>
          <w:lang w:val="en-IN"/>
        </w:rPr>
      </w:pPr>
      <w:r w:rsidRPr="00CD61F1">
        <w:rPr>
          <w:b/>
          <w:bCs/>
          <w:lang w:val="en-IN"/>
        </w:rPr>
        <w:t>Step 5: Write a tiny note (this is your secret weapon)</w:t>
      </w:r>
    </w:p>
    <w:p w14:paraId="69CCB7F8" w14:textId="77777777" w:rsidR="00CD61F1" w:rsidRPr="00CD61F1" w:rsidRDefault="00CD61F1" w:rsidP="00CD61F1">
      <w:pPr>
        <w:rPr>
          <w:lang w:val="en-IN"/>
        </w:rPr>
      </w:pPr>
      <w:r w:rsidRPr="00CD61F1">
        <w:rPr>
          <w:lang w:val="en-IN"/>
        </w:rPr>
        <w:t>Example:</w:t>
      </w:r>
    </w:p>
    <w:p w14:paraId="6DBA9BD8" w14:textId="77777777" w:rsidR="00CD61F1" w:rsidRPr="00CD61F1" w:rsidRDefault="00CD61F1" w:rsidP="00CD61F1">
      <w:pPr>
        <w:numPr>
          <w:ilvl w:val="0"/>
          <w:numId w:val="39"/>
        </w:numPr>
        <w:rPr>
          <w:lang w:val="en-IN"/>
        </w:rPr>
      </w:pPr>
      <w:r w:rsidRPr="00CD61F1">
        <w:rPr>
          <w:lang w:val="en-IN"/>
        </w:rPr>
        <w:t xml:space="preserve">Array traversal = iterate through array once </w:t>
      </w:r>
    </w:p>
    <w:p w14:paraId="2AF99A91" w14:textId="77777777" w:rsidR="00CD61F1" w:rsidRPr="00CD61F1" w:rsidRDefault="00CD61F1" w:rsidP="00CD61F1">
      <w:pPr>
        <w:numPr>
          <w:ilvl w:val="0"/>
          <w:numId w:val="39"/>
        </w:numPr>
        <w:rPr>
          <w:lang w:val="en-IN"/>
        </w:rPr>
      </w:pPr>
      <w:r w:rsidRPr="00CD61F1">
        <w:rPr>
          <w:lang w:val="en-IN"/>
        </w:rPr>
        <w:t xml:space="preserve">Min/max = track variable </w:t>
      </w:r>
    </w:p>
    <w:p w14:paraId="44AB7222" w14:textId="77777777" w:rsidR="00CD61F1" w:rsidRPr="00CD61F1" w:rsidRDefault="00CD61F1" w:rsidP="00CD61F1">
      <w:pPr>
        <w:numPr>
          <w:ilvl w:val="0"/>
          <w:numId w:val="39"/>
        </w:numPr>
        <w:rPr>
          <w:lang w:val="en-IN"/>
        </w:rPr>
      </w:pPr>
      <w:r w:rsidRPr="00CD61F1">
        <w:rPr>
          <w:lang w:val="en-IN"/>
        </w:rPr>
        <w:t xml:space="preserve">Frequency = use hashmap or counter </w:t>
      </w:r>
    </w:p>
    <w:p w14:paraId="00466ACE" w14:textId="77777777" w:rsidR="00CD61F1" w:rsidRPr="00CD61F1" w:rsidRDefault="00CD61F1" w:rsidP="00CD61F1">
      <w:pPr>
        <w:rPr>
          <w:lang w:val="en-IN"/>
        </w:rPr>
      </w:pPr>
      <w:r w:rsidRPr="00CD61F1">
        <w:rPr>
          <w:lang w:val="en-IN"/>
        </w:rPr>
        <w:t>Short. Sharp. No essays.</w:t>
      </w:r>
    </w:p>
    <w:p w14:paraId="287C1C41" w14:textId="77777777" w:rsidR="00CD61F1" w:rsidRPr="00CD61F1" w:rsidRDefault="00000000" w:rsidP="00CD61F1">
      <w:pPr>
        <w:rPr>
          <w:lang w:val="en-IN"/>
        </w:rPr>
      </w:pPr>
      <w:r>
        <w:rPr>
          <w:lang w:val="en-IN"/>
        </w:rPr>
        <w:pict w14:anchorId="6577165A">
          <v:rect id="_x0000_i1047" style="width:0;height:1.5pt" o:hralign="center" o:hrstd="t" o:hr="t" fillcolor="#a0a0a0" stroked="f"/>
        </w:pict>
      </w:r>
    </w:p>
    <w:p w14:paraId="3C54C507" w14:textId="77777777" w:rsidR="00CD61F1" w:rsidRPr="00CD61F1" w:rsidRDefault="00CD61F1" w:rsidP="00CD61F1">
      <w:pPr>
        <w:rPr>
          <w:b/>
          <w:bCs/>
          <w:lang w:val="en-IN"/>
        </w:rPr>
      </w:pPr>
      <w:r w:rsidRPr="00CD61F1">
        <w:rPr>
          <w:rFonts w:ascii="Segoe UI Emoji" w:hAnsi="Segoe UI Emoji" w:cs="Segoe UI Emoji"/>
          <w:b/>
          <w:bCs/>
          <w:lang w:val="en-IN"/>
        </w:rPr>
        <w:t>🔁</w:t>
      </w:r>
      <w:r w:rsidRPr="00CD61F1">
        <w:rPr>
          <w:b/>
          <w:bCs/>
          <w:lang w:val="en-IN"/>
        </w:rPr>
        <w:t xml:space="preserve"> Repeat This Loop</w:t>
      </w:r>
    </w:p>
    <w:p w14:paraId="1B17767C" w14:textId="77777777" w:rsidR="00CD61F1" w:rsidRPr="00CD61F1" w:rsidRDefault="00CD61F1" w:rsidP="00CD61F1">
      <w:pPr>
        <w:rPr>
          <w:lang w:val="en-IN"/>
        </w:rPr>
      </w:pPr>
      <w:r w:rsidRPr="00CD61F1">
        <w:rPr>
          <w:lang w:val="en-IN"/>
        </w:rPr>
        <w:t>For EACH pattern:</w:t>
      </w:r>
    </w:p>
    <w:p w14:paraId="6E293DD3" w14:textId="77777777" w:rsidR="00CD61F1" w:rsidRPr="00CD61F1" w:rsidRDefault="00CD61F1" w:rsidP="00CD61F1">
      <w:pPr>
        <w:numPr>
          <w:ilvl w:val="0"/>
          <w:numId w:val="40"/>
        </w:numPr>
        <w:rPr>
          <w:lang w:val="en-IN"/>
        </w:rPr>
      </w:pPr>
      <w:r w:rsidRPr="00CD61F1">
        <w:rPr>
          <w:lang w:val="en-IN"/>
        </w:rPr>
        <w:t xml:space="preserve">Try problems </w:t>
      </w:r>
    </w:p>
    <w:p w14:paraId="3F35AC22" w14:textId="77777777" w:rsidR="00CD61F1" w:rsidRPr="00CD61F1" w:rsidRDefault="00CD61F1" w:rsidP="00CD61F1">
      <w:pPr>
        <w:numPr>
          <w:ilvl w:val="0"/>
          <w:numId w:val="40"/>
        </w:numPr>
        <w:rPr>
          <w:lang w:val="en-IN"/>
        </w:rPr>
      </w:pPr>
      <w:r w:rsidRPr="00CD61F1">
        <w:rPr>
          <w:lang w:val="en-IN"/>
        </w:rPr>
        <w:lastRenderedPageBreak/>
        <w:t xml:space="preserve">Fail a bit </w:t>
      </w:r>
    </w:p>
    <w:p w14:paraId="09195E29" w14:textId="77777777" w:rsidR="00CD61F1" w:rsidRPr="00CD61F1" w:rsidRDefault="00CD61F1" w:rsidP="00CD61F1">
      <w:pPr>
        <w:numPr>
          <w:ilvl w:val="0"/>
          <w:numId w:val="40"/>
        </w:numPr>
        <w:rPr>
          <w:lang w:val="en-IN"/>
        </w:rPr>
      </w:pPr>
      <w:r w:rsidRPr="00CD61F1">
        <w:rPr>
          <w:lang w:val="en-IN"/>
        </w:rPr>
        <w:t xml:space="preserve">Learn just enough </w:t>
      </w:r>
    </w:p>
    <w:p w14:paraId="2D3DFB26" w14:textId="77777777" w:rsidR="00CD61F1" w:rsidRPr="00CD61F1" w:rsidRDefault="00CD61F1" w:rsidP="00CD61F1">
      <w:pPr>
        <w:numPr>
          <w:ilvl w:val="0"/>
          <w:numId w:val="40"/>
        </w:numPr>
        <w:rPr>
          <w:lang w:val="en-IN"/>
        </w:rPr>
      </w:pPr>
      <w:r w:rsidRPr="00CD61F1">
        <w:rPr>
          <w:lang w:val="en-IN"/>
        </w:rPr>
        <w:t xml:space="preserve">Apply immediately </w:t>
      </w:r>
    </w:p>
    <w:p w14:paraId="3DD8B9BF" w14:textId="77777777" w:rsidR="00CD61F1" w:rsidRPr="00CD61F1" w:rsidRDefault="00CD61F1" w:rsidP="00CD61F1">
      <w:pPr>
        <w:numPr>
          <w:ilvl w:val="0"/>
          <w:numId w:val="40"/>
        </w:numPr>
        <w:rPr>
          <w:lang w:val="en-IN"/>
        </w:rPr>
      </w:pPr>
      <w:r w:rsidRPr="00CD61F1">
        <w:rPr>
          <w:lang w:val="en-IN"/>
        </w:rPr>
        <w:t xml:space="preserve">Write micro-notes </w:t>
      </w:r>
    </w:p>
    <w:p w14:paraId="3E5A9F2A" w14:textId="77777777" w:rsidR="00CD61F1" w:rsidRPr="00CD61F1" w:rsidRDefault="00000000" w:rsidP="00CD61F1">
      <w:pPr>
        <w:rPr>
          <w:lang w:val="en-IN"/>
        </w:rPr>
      </w:pPr>
      <w:r>
        <w:rPr>
          <w:lang w:val="en-IN"/>
        </w:rPr>
        <w:pict w14:anchorId="24A16432">
          <v:rect id="_x0000_i1048" style="width:0;height:1.5pt" o:hralign="center" o:hrstd="t" o:hr="t" fillcolor="#a0a0a0" stroked="f"/>
        </w:pict>
      </w:r>
    </w:p>
    <w:p w14:paraId="3598F2BD" w14:textId="77777777" w:rsidR="00CD61F1" w:rsidRPr="00CD61F1" w:rsidRDefault="00CD61F1" w:rsidP="00CD61F1">
      <w:pPr>
        <w:rPr>
          <w:b/>
          <w:bCs/>
          <w:lang w:val="en-IN"/>
        </w:rPr>
      </w:pPr>
      <w:r w:rsidRPr="00CD61F1">
        <w:rPr>
          <w:rFonts w:ascii="Segoe UI Emoji" w:hAnsi="Segoe UI Emoji" w:cs="Segoe UI Emoji"/>
          <w:b/>
          <w:bCs/>
          <w:lang w:val="en-IN"/>
        </w:rPr>
        <w:t>❌</w:t>
      </w:r>
      <w:r w:rsidRPr="00CD61F1">
        <w:rPr>
          <w:b/>
          <w:bCs/>
          <w:lang w:val="en-IN"/>
        </w:rPr>
        <w:t xml:space="preserve"> Why other methods fail</w:t>
      </w:r>
    </w:p>
    <w:p w14:paraId="47A50664" w14:textId="77777777" w:rsidR="00CD61F1" w:rsidRPr="00CD61F1" w:rsidRDefault="00CD61F1" w:rsidP="00CD61F1">
      <w:pPr>
        <w:rPr>
          <w:b/>
          <w:bCs/>
          <w:lang w:val="en-IN"/>
        </w:rPr>
      </w:pPr>
      <w:r w:rsidRPr="00CD61F1">
        <w:rPr>
          <w:b/>
          <w:bCs/>
          <w:lang w:val="en-IN"/>
        </w:rPr>
        <w:t>YouTube-first approach:</w:t>
      </w:r>
    </w:p>
    <w:p w14:paraId="20F2F9FB" w14:textId="77777777" w:rsidR="00CD61F1" w:rsidRPr="00CD61F1" w:rsidRDefault="00CD61F1" w:rsidP="00CD61F1">
      <w:pPr>
        <w:numPr>
          <w:ilvl w:val="0"/>
          <w:numId w:val="41"/>
        </w:numPr>
        <w:rPr>
          <w:lang w:val="en-IN"/>
        </w:rPr>
      </w:pPr>
      <w:r w:rsidRPr="00CD61F1">
        <w:rPr>
          <w:lang w:val="en-IN"/>
        </w:rPr>
        <w:t xml:space="preserve">feels productive </w:t>
      </w:r>
    </w:p>
    <w:p w14:paraId="246CC8E2" w14:textId="77777777" w:rsidR="00CD61F1" w:rsidRPr="00CD61F1" w:rsidRDefault="00CD61F1" w:rsidP="00CD61F1">
      <w:pPr>
        <w:numPr>
          <w:ilvl w:val="0"/>
          <w:numId w:val="41"/>
        </w:numPr>
        <w:rPr>
          <w:lang w:val="en-IN"/>
        </w:rPr>
      </w:pPr>
      <w:r w:rsidRPr="00CD61F1">
        <w:rPr>
          <w:lang w:val="en-IN"/>
        </w:rPr>
        <w:t xml:space="preserve">zero retention </w:t>
      </w:r>
    </w:p>
    <w:p w14:paraId="7C635081" w14:textId="77777777" w:rsidR="00CD61F1" w:rsidRPr="00CD61F1" w:rsidRDefault="00CD61F1" w:rsidP="00CD61F1">
      <w:pPr>
        <w:rPr>
          <w:b/>
          <w:bCs/>
          <w:lang w:val="en-IN"/>
        </w:rPr>
      </w:pPr>
      <w:r w:rsidRPr="00CD61F1">
        <w:rPr>
          <w:b/>
          <w:bCs/>
          <w:lang w:val="en-IN"/>
        </w:rPr>
        <w:t>Reading everything first:</w:t>
      </w:r>
    </w:p>
    <w:p w14:paraId="09144CDE" w14:textId="77777777" w:rsidR="00CD61F1" w:rsidRPr="00CD61F1" w:rsidRDefault="00CD61F1" w:rsidP="00CD61F1">
      <w:pPr>
        <w:numPr>
          <w:ilvl w:val="0"/>
          <w:numId w:val="42"/>
        </w:numPr>
        <w:rPr>
          <w:lang w:val="en-IN"/>
        </w:rPr>
      </w:pPr>
      <w:r w:rsidRPr="00CD61F1">
        <w:rPr>
          <w:lang w:val="en-IN"/>
        </w:rPr>
        <w:t xml:space="preserve">no context </w:t>
      </w:r>
    </w:p>
    <w:p w14:paraId="6AD5989E" w14:textId="77777777" w:rsidR="00CD61F1" w:rsidRPr="00CD61F1" w:rsidRDefault="00CD61F1" w:rsidP="00CD61F1">
      <w:pPr>
        <w:numPr>
          <w:ilvl w:val="0"/>
          <w:numId w:val="42"/>
        </w:numPr>
        <w:rPr>
          <w:lang w:val="en-IN"/>
        </w:rPr>
      </w:pPr>
      <w:r w:rsidRPr="00CD61F1">
        <w:rPr>
          <w:lang w:val="en-IN"/>
        </w:rPr>
        <w:t xml:space="preserve">brain forgets </w:t>
      </w:r>
    </w:p>
    <w:p w14:paraId="1F4CD98A" w14:textId="77777777" w:rsidR="00CD61F1" w:rsidRPr="00CD61F1" w:rsidRDefault="00CD61F1" w:rsidP="00CD61F1">
      <w:pPr>
        <w:rPr>
          <w:b/>
          <w:bCs/>
          <w:lang w:val="en-IN"/>
        </w:rPr>
      </w:pPr>
      <w:r w:rsidRPr="00CD61F1">
        <w:rPr>
          <w:b/>
          <w:bCs/>
          <w:lang w:val="en-IN"/>
        </w:rPr>
        <w:t>AI spoon-feeding:</w:t>
      </w:r>
    </w:p>
    <w:p w14:paraId="62424B96" w14:textId="77777777" w:rsidR="00CD61F1" w:rsidRPr="00CD61F1" w:rsidRDefault="00CD61F1" w:rsidP="00CD61F1">
      <w:pPr>
        <w:numPr>
          <w:ilvl w:val="0"/>
          <w:numId w:val="43"/>
        </w:numPr>
        <w:rPr>
          <w:lang w:val="en-IN"/>
        </w:rPr>
      </w:pPr>
      <w:r w:rsidRPr="00CD61F1">
        <w:rPr>
          <w:lang w:val="en-IN"/>
        </w:rPr>
        <w:t xml:space="preserve">you understand while reading </w:t>
      </w:r>
    </w:p>
    <w:p w14:paraId="245AAC22" w14:textId="77777777" w:rsidR="00CD61F1" w:rsidRPr="00CD61F1" w:rsidRDefault="00CD61F1" w:rsidP="00CD61F1">
      <w:pPr>
        <w:numPr>
          <w:ilvl w:val="0"/>
          <w:numId w:val="43"/>
        </w:numPr>
        <w:rPr>
          <w:lang w:val="en-IN"/>
        </w:rPr>
      </w:pPr>
      <w:r w:rsidRPr="00CD61F1">
        <w:rPr>
          <w:lang w:val="en-IN"/>
        </w:rPr>
        <w:t xml:space="preserve">forget while solving </w:t>
      </w:r>
    </w:p>
    <w:p w14:paraId="458A6ABE" w14:textId="77777777" w:rsidR="00CD61F1" w:rsidRPr="00CD61F1" w:rsidRDefault="00000000" w:rsidP="00CD61F1">
      <w:pPr>
        <w:rPr>
          <w:lang w:val="en-IN"/>
        </w:rPr>
      </w:pPr>
      <w:r>
        <w:rPr>
          <w:lang w:val="en-IN"/>
        </w:rPr>
        <w:pict w14:anchorId="5E8DA269">
          <v:rect id="_x0000_i1049" style="width:0;height:1.5pt" o:hralign="center" o:hrstd="t" o:hr="t" fillcolor="#a0a0a0" stroked="f"/>
        </w:pict>
      </w:r>
    </w:p>
    <w:p w14:paraId="6A2DE56B" w14:textId="77777777" w:rsidR="00CD61F1" w:rsidRPr="00CD61F1" w:rsidRDefault="00CD61F1" w:rsidP="00CD61F1">
      <w:pPr>
        <w:rPr>
          <w:b/>
          <w:bCs/>
          <w:lang w:val="en-IN"/>
        </w:rPr>
      </w:pPr>
      <w:r w:rsidRPr="00CD61F1">
        <w:rPr>
          <w:rFonts w:ascii="Segoe UI Emoji" w:hAnsi="Segoe UI Emoji" w:cs="Segoe UI Emoji"/>
          <w:b/>
          <w:bCs/>
          <w:lang w:val="en-IN"/>
        </w:rPr>
        <w:t>🧠</w:t>
      </w:r>
      <w:r w:rsidRPr="00CD61F1">
        <w:rPr>
          <w:b/>
          <w:bCs/>
          <w:lang w:val="en-IN"/>
        </w:rPr>
        <w:t xml:space="preserve"> What you should actually use</w:t>
      </w:r>
    </w:p>
    <w:p w14:paraId="7DC7375F" w14:textId="77777777" w:rsidR="00CD61F1" w:rsidRPr="00CD61F1" w:rsidRDefault="00CD61F1" w:rsidP="00CD61F1">
      <w:pPr>
        <w:rPr>
          <w:lang w:val="en-IN"/>
        </w:rPr>
      </w:pPr>
      <w:r w:rsidRPr="00CD61F1">
        <w:rPr>
          <w:lang w:val="en-IN"/>
        </w:rPr>
        <w:t xml:space="preserve">Use </w:t>
      </w:r>
      <w:r w:rsidRPr="00CD61F1">
        <w:rPr>
          <w:b/>
          <w:bCs/>
          <w:lang w:val="en-IN"/>
        </w:rPr>
        <w:t>everything</w:t>
      </w:r>
      <w:r w:rsidRPr="00CD61F1">
        <w:rPr>
          <w:lang w:val="en-IN"/>
        </w:rPr>
        <w:t>, but in the right order:</w:t>
      </w:r>
    </w:p>
    <w:p w14:paraId="5EA4413A" w14:textId="77777777" w:rsidR="00CD61F1" w:rsidRPr="00CD61F1" w:rsidRDefault="00CD61F1" w:rsidP="00CD61F1">
      <w:pPr>
        <w:numPr>
          <w:ilvl w:val="0"/>
          <w:numId w:val="44"/>
        </w:numPr>
        <w:rPr>
          <w:lang w:val="en-IN"/>
        </w:rPr>
      </w:pPr>
      <w:r w:rsidRPr="00CD61F1">
        <w:rPr>
          <w:b/>
          <w:bCs/>
          <w:lang w:val="en-IN"/>
        </w:rPr>
        <w:t>Problems (primary teacher)</w:t>
      </w:r>
      <w:r w:rsidRPr="00CD61F1">
        <w:rPr>
          <w:lang w:val="en-IN"/>
        </w:rPr>
        <w:t xml:space="preserve"> </w:t>
      </w:r>
    </w:p>
    <w:p w14:paraId="5E6748E0" w14:textId="77777777" w:rsidR="00CD61F1" w:rsidRPr="00CD61F1" w:rsidRDefault="00CD61F1" w:rsidP="00CD61F1">
      <w:pPr>
        <w:numPr>
          <w:ilvl w:val="0"/>
          <w:numId w:val="44"/>
        </w:numPr>
        <w:rPr>
          <w:lang w:val="en-IN"/>
        </w:rPr>
      </w:pPr>
      <w:r w:rsidRPr="00CD61F1">
        <w:rPr>
          <w:b/>
          <w:bCs/>
          <w:lang w:val="en-IN"/>
        </w:rPr>
        <w:t>AI (for explanation when stuck)</w:t>
      </w:r>
      <w:r w:rsidRPr="00CD61F1">
        <w:rPr>
          <w:lang w:val="en-IN"/>
        </w:rPr>
        <w:t xml:space="preserve"> </w:t>
      </w:r>
    </w:p>
    <w:p w14:paraId="3B63AE6A" w14:textId="77777777" w:rsidR="00CD61F1" w:rsidRPr="00CD61F1" w:rsidRDefault="00CD61F1" w:rsidP="00CD61F1">
      <w:pPr>
        <w:numPr>
          <w:ilvl w:val="0"/>
          <w:numId w:val="44"/>
        </w:numPr>
        <w:rPr>
          <w:lang w:val="en-IN"/>
        </w:rPr>
      </w:pPr>
      <w:r w:rsidRPr="00CD61F1">
        <w:rPr>
          <w:b/>
          <w:bCs/>
          <w:lang w:val="en-IN"/>
        </w:rPr>
        <w:t>Short videos (only if concept unclear)</w:t>
      </w:r>
      <w:r w:rsidRPr="00CD61F1">
        <w:rPr>
          <w:lang w:val="en-IN"/>
        </w:rPr>
        <w:t xml:space="preserve"> </w:t>
      </w:r>
    </w:p>
    <w:p w14:paraId="7A26E7B4" w14:textId="77777777" w:rsidR="00CD61F1" w:rsidRPr="00CD61F1" w:rsidRDefault="00CD61F1" w:rsidP="00CD61F1">
      <w:pPr>
        <w:rPr>
          <w:lang w:val="en-IN"/>
        </w:rPr>
      </w:pPr>
      <w:r w:rsidRPr="00CD61F1">
        <w:rPr>
          <w:lang w:val="en-IN"/>
        </w:rPr>
        <w:t>Not the other way around.</w:t>
      </w:r>
    </w:p>
    <w:p w14:paraId="4193E45E" w14:textId="77777777" w:rsidR="00CD61F1" w:rsidRPr="00CD61F1" w:rsidRDefault="00000000" w:rsidP="00CD61F1">
      <w:pPr>
        <w:rPr>
          <w:lang w:val="en-IN"/>
        </w:rPr>
      </w:pPr>
      <w:r>
        <w:rPr>
          <w:lang w:val="en-IN"/>
        </w:rPr>
        <w:pict w14:anchorId="7A9C8496">
          <v:rect id="_x0000_i1050" style="width:0;height:1.5pt" o:hralign="center" o:hrstd="t" o:hr="t" fillcolor="#a0a0a0" stroked="f"/>
        </w:pict>
      </w:r>
    </w:p>
    <w:p w14:paraId="61ACCD47" w14:textId="77777777" w:rsidR="00CD61F1" w:rsidRPr="00CD61F1" w:rsidRDefault="00CD61F1" w:rsidP="00CD61F1">
      <w:pPr>
        <w:rPr>
          <w:b/>
          <w:bCs/>
          <w:lang w:val="en-IN"/>
        </w:rPr>
      </w:pPr>
      <w:r w:rsidRPr="00CD61F1">
        <w:rPr>
          <w:rFonts w:ascii="Segoe UI Emoji" w:hAnsi="Segoe UI Emoji" w:cs="Segoe UI Emoji"/>
          <w:b/>
          <w:bCs/>
          <w:lang w:val="en-IN"/>
        </w:rPr>
        <w:t>⚠️</w:t>
      </w:r>
      <w:r w:rsidRPr="00CD61F1">
        <w:rPr>
          <w:b/>
          <w:bCs/>
          <w:lang w:val="en-IN"/>
        </w:rPr>
        <w:t xml:space="preserve"> Important rule</w:t>
      </w:r>
    </w:p>
    <w:p w14:paraId="3D4C028C" w14:textId="77777777" w:rsidR="00CD61F1" w:rsidRPr="00CD61F1" w:rsidRDefault="00CD61F1" w:rsidP="00CD61F1">
      <w:pPr>
        <w:rPr>
          <w:lang w:val="en-IN"/>
        </w:rPr>
      </w:pPr>
      <w:r w:rsidRPr="00CD61F1">
        <w:rPr>
          <w:lang w:val="en-IN"/>
        </w:rPr>
        <w:t>If you understand while reading but can’t solve → you don’t understand</w:t>
      </w:r>
    </w:p>
    <w:p w14:paraId="280A81F6" w14:textId="77777777" w:rsidR="00CD61F1" w:rsidRPr="00CD61F1" w:rsidRDefault="00CD61F1" w:rsidP="00CD61F1">
      <w:pPr>
        <w:rPr>
          <w:lang w:val="en-IN"/>
        </w:rPr>
      </w:pPr>
      <w:r w:rsidRPr="00CD61F1">
        <w:rPr>
          <w:lang w:val="en-IN"/>
        </w:rPr>
        <w:t>That’s the whole game.</w:t>
      </w:r>
    </w:p>
    <w:p w14:paraId="259CE4AC" w14:textId="77777777" w:rsidR="00C93961" w:rsidRDefault="00C93961" w:rsidP="00597EB3"/>
    <w:p w14:paraId="2BDC59A6" w14:textId="77777777" w:rsidR="00FD34E2" w:rsidRDefault="00FD34E2" w:rsidP="00597EB3"/>
    <w:p w14:paraId="6670293B" w14:textId="77777777" w:rsidR="00FD34E2" w:rsidRPr="00FD34E2" w:rsidRDefault="00FD34E2" w:rsidP="00FD34E2">
      <w:pPr>
        <w:rPr>
          <w:b/>
          <w:bCs/>
          <w:lang w:val="en-IN"/>
        </w:rPr>
      </w:pPr>
      <w:r w:rsidRPr="00FD34E2">
        <w:rPr>
          <w:rFonts w:ascii="Segoe UI Emoji" w:hAnsi="Segoe UI Emoji" w:cs="Segoe UI Emoji"/>
          <w:b/>
          <w:bCs/>
          <w:lang w:val="en-IN"/>
        </w:rPr>
        <w:t>✅</w:t>
      </w:r>
      <w:r w:rsidRPr="00FD34E2">
        <w:rPr>
          <w:b/>
          <w:bCs/>
          <w:lang w:val="en-IN"/>
        </w:rPr>
        <w:t xml:space="preserve"> Commit per problem</w:t>
      </w:r>
    </w:p>
    <w:p w14:paraId="77EA9C30" w14:textId="77777777" w:rsidR="00FD34E2" w:rsidRPr="00FD34E2" w:rsidRDefault="00FD34E2" w:rsidP="00FD34E2">
      <w:pPr>
        <w:rPr>
          <w:lang w:val="en-IN"/>
        </w:rPr>
      </w:pPr>
      <w:r w:rsidRPr="00FD34E2">
        <w:rPr>
          <w:lang w:val="en-IN"/>
        </w:rPr>
        <w:t>Each commit = one unit of learning</w:t>
      </w:r>
    </w:p>
    <w:p w14:paraId="7E76E2E2" w14:textId="77777777" w:rsidR="00FD34E2" w:rsidRPr="00FD34E2" w:rsidRDefault="00FD34E2" w:rsidP="00FD34E2">
      <w:pPr>
        <w:rPr>
          <w:lang w:val="en-IN"/>
        </w:rPr>
      </w:pPr>
      <w:r w:rsidRPr="00FD34E2">
        <w:rPr>
          <w:lang w:val="en-IN"/>
        </w:rPr>
        <w:t>Example:</w:t>
      </w:r>
    </w:p>
    <w:p w14:paraId="31EAE546" w14:textId="77777777" w:rsidR="00FD34E2" w:rsidRPr="00FD34E2" w:rsidRDefault="00FD34E2" w:rsidP="00FD34E2">
      <w:pPr>
        <w:rPr>
          <w:lang w:val="en-IN"/>
        </w:rPr>
      </w:pPr>
      <w:r w:rsidRPr="00FD34E2">
        <w:rPr>
          <w:lang w:val="en-IN"/>
        </w:rPr>
        <w:t>git commit -m "LC-88 Merge Sorted Array - two pointers (from end)"</w:t>
      </w:r>
    </w:p>
    <w:p w14:paraId="1B6A7AEF" w14:textId="77777777" w:rsidR="00FD34E2" w:rsidRPr="00FD34E2" w:rsidRDefault="00FD34E2" w:rsidP="00FD34E2">
      <w:pPr>
        <w:rPr>
          <w:lang w:val="en-IN"/>
        </w:rPr>
      </w:pPr>
      <w:r w:rsidRPr="00FD34E2">
        <w:rPr>
          <w:lang w:val="en-IN"/>
        </w:rPr>
        <w:t>Benefits:</w:t>
      </w:r>
    </w:p>
    <w:p w14:paraId="5EFAE7C2" w14:textId="77777777" w:rsidR="00FD34E2" w:rsidRPr="00FD34E2" w:rsidRDefault="00FD34E2" w:rsidP="00FD34E2">
      <w:pPr>
        <w:numPr>
          <w:ilvl w:val="0"/>
          <w:numId w:val="45"/>
        </w:numPr>
        <w:rPr>
          <w:lang w:val="en-IN"/>
        </w:rPr>
      </w:pPr>
      <w:r w:rsidRPr="00FD34E2">
        <w:rPr>
          <w:lang w:val="en-IN"/>
        </w:rPr>
        <w:t xml:space="preserve">Clean history </w:t>
      </w:r>
    </w:p>
    <w:p w14:paraId="5A99DB83" w14:textId="77777777" w:rsidR="00FD34E2" w:rsidRPr="00FD34E2" w:rsidRDefault="00FD34E2" w:rsidP="00FD34E2">
      <w:pPr>
        <w:numPr>
          <w:ilvl w:val="0"/>
          <w:numId w:val="45"/>
        </w:numPr>
        <w:rPr>
          <w:lang w:val="en-IN"/>
        </w:rPr>
      </w:pPr>
      <w:r w:rsidRPr="00FD34E2">
        <w:rPr>
          <w:lang w:val="en-IN"/>
        </w:rPr>
        <w:t xml:space="preserve">Easy to revisit </w:t>
      </w:r>
    </w:p>
    <w:p w14:paraId="5B8708DB" w14:textId="77777777" w:rsidR="00FD34E2" w:rsidRPr="00FD34E2" w:rsidRDefault="00FD34E2" w:rsidP="00FD34E2">
      <w:pPr>
        <w:numPr>
          <w:ilvl w:val="0"/>
          <w:numId w:val="45"/>
        </w:numPr>
        <w:rPr>
          <w:lang w:val="en-IN"/>
        </w:rPr>
      </w:pPr>
      <w:r w:rsidRPr="00FD34E2">
        <w:rPr>
          <w:lang w:val="en-IN"/>
        </w:rPr>
        <w:t xml:space="preserve">Tracks your growth </w:t>
      </w:r>
    </w:p>
    <w:p w14:paraId="666B9259" w14:textId="77777777" w:rsidR="00FD34E2" w:rsidRPr="00FD34E2" w:rsidRDefault="00000000" w:rsidP="00FD34E2">
      <w:pPr>
        <w:rPr>
          <w:lang w:val="en-IN"/>
        </w:rPr>
      </w:pPr>
      <w:r>
        <w:rPr>
          <w:lang w:val="en-IN"/>
        </w:rPr>
        <w:pict w14:anchorId="36EE1916">
          <v:rect id="_x0000_i1051" style="width:0;height:1.5pt" o:hralign="center" o:hrstd="t" o:hr="t" fillcolor="#a0a0a0" stroked="f"/>
        </w:pict>
      </w:r>
    </w:p>
    <w:p w14:paraId="47DA4389" w14:textId="77777777" w:rsidR="00FD34E2" w:rsidRPr="00FD34E2" w:rsidRDefault="00FD34E2" w:rsidP="00FD34E2">
      <w:pPr>
        <w:rPr>
          <w:b/>
          <w:bCs/>
          <w:lang w:val="en-IN"/>
        </w:rPr>
      </w:pPr>
      <w:r w:rsidRPr="00FD34E2">
        <w:rPr>
          <w:rFonts w:ascii="Segoe UI Emoji" w:hAnsi="Segoe UI Emoji" w:cs="Segoe UI Emoji"/>
          <w:b/>
          <w:bCs/>
          <w:lang w:val="en-IN"/>
        </w:rPr>
        <w:t>🚀</w:t>
      </w:r>
      <w:r w:rsidRPr="00FD34E2">
        <w:rPr>
          <w:b/>
          <w:bCs/>
          <w:lang w:val="en-IN"/>
        </w:rPr>
        <w:t xml:space="preserve"> Push once per day</w:t>
      </w:r>
    </w:p>
    <w:p w14:paraId="1B5DCB7E" w14:textId="77777777" w:rsidR="00FD34E2" w:rsidRPr="00FD34E2" w:rsidRDefault="00FD34E2" w:rsidP="00FD34E2">
      <w:pPr>
        <w:rPr>
          <w:lang w:val="en-IN"/>
        </w:rPr>
      </w:pPr>
      <w:r w:rsidRPr="00FD34E2">
        <w:rPr>
          <w:lang w:val="en-IN"/>
        </w:rPr>
        <w:t>Push = syncing to GitHub</w:t>
      </w:r>
    </w:p>
    <w:p w14:paraId="785469C0" w14:textId="77777777" w:rsidR="00FD34E2" w:rsidRPr="00FD34E2" w:rsidRDefault="00FD34E2" w:rsidP="00FD34E2">
      <w:pPr>
        <w:rPr>
          <w:lang w:val="en-IN"/>
        </w:rPr>
      </w:pPr>
      <w:r w:rsidRPr="00FD34E2">
        <w:rPr>
          <w:lang w:val="en-IN"/>
        </w:rPr>
        <w:t>No need to spam:</w:t>
      </w:r>
    </w:p>
    <w:p w14:paraId="5969E7CE" w14:textId="77777777" w:rsidR="00FD34E2" w:rsidRPr="00FD34E2" w:rsidRDefault="00FD34E2" w:rsidP="00FD34E2">
      <w:pPr>
        <w:numPr>
          <w:ilvl w:val="0"/>
          <w:numId w:val="46"/>
        </w:numPr>
        <w:rPr>
          <w:lang w:val="en-IN"/>
        </w:rPr>
      </w:pPr>
      <w:r w:rsidRPr="00FD34E2">
        <w:rPr>
          <w:lang w:val="en-IN"/>
        </w:rPr>
        <w:t xml:space="preserve">push after every commit </w:t>
      </w:r>
      <w:r w:rsidRPr="00FD34E2">
        <w:rPr>
          <w:rFonts w:ascii="Segoe UI Emoji" w:hAnsi="Segoe UI Emoji" w:cs="Segoe UI Emoji"/>
          <w:lang w:val="en-IN"/>
        </w:rPr>
        <w:t>❌</w:t>
      </w:r>
      <w:r w:rsidRPr="00FD34E2">
        <w:rPr>
          <w:lang w:val="en-IN"/>
        </w:rPr>
        <w:t xml:space="preserve"> </w:t>
      </w:r>
    </w:p>
    <w:p w14:paraId="4EEEA9D2" w14:textId="77777777" w:rsidR="00FD34E2" w:rsidRPr="00FD34E2" w:rsidRDefault="00FD34E2" w:rsidP="00FD34E2">
      <w:pPr>
        <w:numPr>
          <w:ilvl w:val="0"/>
          <w:numId w:val="46"/>
        </w:numPr>
        <w:rPr>
          <w:lang w:val="en-IN"/>
        </w:rPr>
      </w:pPr>
      <w:r w:rsidRPr="00FD34E2">
        <w:rPr>
          <w:lang w:val="en-IN"/>
        </w:rPr>
        <w:t xml:space="preserve">push once when done for the day </w:t>
      </w:r>
      <w:r w:rsidRPr="00FD34E2">
        <w:rPr>
          <w:rFonts w:ascii="Segoe UI Symbol" w:hAnsi="Segoe UI Symbol" w:cs="Segoe UI Symbol"/>
          <w:lang w:val="en-IN"/>
        </w:rPr>
        <w:t>✔</w:t>
      </w:r>
      <w:r w:rsidRPr="00FD34E2">
        <w:rPr>
          <w:lang w:val="en-IN"/>
        </w:rPr>
        <w:t xml:space="preserve"> </w:t>
      </w:r>
    </w:p>
    <w:p w14:paraId="34F5AAEA" w14:textId="77777777" w:rsidR="00FD34E2" w:rsidRPr="00FD34E2" w:rsidRDefault="00000000" w:rsidP="00FD34E2">
      <w:pPr>
        <w:rPr>
          <w:lang w:val="en-IN"/>
        </w:rPr>
      </w:pPr>
      <w:r>
        <w:rPr>
          <w:lang w:val="en-IN"/>
        </w:rPr>
        <w:pict w14:anchorId="67453E33">
          <v:rect id="_x0000_i1052" style="width:0;height:1.5pt" o:hralign="center" o:hrstd="t" o:hr="t" fillcolor="#a0a0a0" stroked="f"/>
        </w:pict>
      </w:r>
    </w:p>
    <w:p w14:paraId="4FAAB3BD" w14:textId="77777777" w:rsidR="00FD34E2" w:rsidRPr="00FD34E2" w:rsidRDefault="00FD34E2" w:rsidP="00FD34E2">
      <w:pPr>
        <w:rPr>
          <w:b/>
          <w:bCs/>
          <w:lang w:val="en-IN"/>
        </w:rPr>
      </w:pPr>
      <w:r w:rsidRPr="00FD34E2">
        <w:rPr>
          <w:rFonts w:ascii="Segoe UI Emoji" w:hAnsi="Segoe UI Emoji" w:cs="Segoe UI Emoji"/>
          <w:b/>
          <w:bCs/>
          <w:lang w:val="en-IN"/>
        </w:rPr>
        <w:t>🧠</w:t>
      </w:r>
      <w:r w:rsidRPr="00FD34E2">
        <w:rPr>
          <w:b/>
          <w:bCs/>
          <w:lang w:val="en-IN"/>
        </w:rPr>
        <w:t xml:space="preserve"> Ideal workflow (simple, no drama)</w:t>
      </w:r>
    </w:p>
    <w:p w14:paraId="62BE469B" w14:textId="77777777" w:rsidR="00FD34E2" w:rsidRPr="00FD34E2" w:rsidRDefault="00FD34E2" w:rsidP="00FD34E2">
      <w:pPr>
        <w:rPr>
          <w:lang w:val="en-IN"/>
        </w:rPr>
      </w:pPr>
      <w:r w:rsidRPr="00FD34E2">
        <w:rPr>
          <w:lang w:val="en-IN"/>
        </w:rPr>
        <w:t>After solving a problem:</w:t>
      </w:r>
    </w:p>
    <w:p w14:paraId="38A78632" w14:textId="77777777" w:rsidR="00FD34E2" w:rsidRPr="00FD34E2" w:rsidRDefault="00FD34E2" w:rsidP="00FD34E2">
      <w:pPr>
        <w:rPr>
          <w:lang w:val="en-IN"/>
        </w:rPr>
      </w:pPr>
      <w:r w:rsidRPr="00FD34E2">
        <w:rPr>
          <w:lang w:val="en-IN"/>
        </w:rPr>
        <w:t>git add .</w:t>
      </w:r>
      <w:r w:rsidRPr="00FD34E2">
        <w:rPr>
          <w:lang w:val="en-IN"/>
        </w:rPr>
        <w:br/>
        <w:t>git commit -m "LC-66 Plus One - carry pattern"</w:t>
      </w:r>
    </w:p>
    <w:p w14:paraId="0DD3F67F" w14:textId="77777777" w:rsidR="00FD34E2" w:rsidRPr="00FD34E2" w:rsidRDefault="00FD34E2" w:rsidP="00FD34E2">
      <w:pPr>
        <w:rPr>
          <w:lang w:val="en-IN"/>
        </w:rPr>
      </w:pPr>
      <w:r w:rsidRPr="00FD34E2">
        <w:rPr>
          <w:lang w:val="en-IN"/>
        </w:rPr>
        <w:t>After your session:</w:t>
      </w:r>
    </w:p>
    <w:p w14:paraId="17A420CF" w14:textId="77777777" w:rsidR="00FD34E2" w:rsidRPr="00FD34E2" w:rsidRDefault="00FD34E2" w:rsidP="00FD34E2">
      <w:pPr>
        <w:rPr>
          <w:lang w:val="en-IN"/>
        </w:rPr>
      </w:pPr>
      <w:r w:rsidRPr="00FD34E2">
        <w:rPr>
          <w:lang w:val="en-IN"/>
        </w:rPr>
        <w:t>git push</w:t>
      </w:r>
    </w:p>
    <w:p w14:paraId="0E8B614C" w14:textId="77777777" w:rsidR="00FD34E2" w:rsidRPr="00FD34E2" w:rsidRDefault="00FD34E2" w:rsidP="00FD34E2">
      <w:pPr>
        <w:rPr>
          <w:lang w:val="en-IN"/>
        </w:rPr>
      </w:pPr>
      <w:r w:rsidRPr="00FD34E2">
        <w:rPr>
          <w:lang w:val="en-IN"/>
        </w:rPr>
        <w:t>Done.</w:t>
      </w:r>
    </w:p>
    <w:p w14:paraId="15BAF462" w14:textId="77777777" w:rsidR="00FD34E2" w:rsidRPr="00FD34E2" w:rsidRDefault="00FD34E2" w:rsidP="00597EB3">
      <w:pPr>
        <w:rPr>
          <w:lang w:val="en-IN"/>
        </w:rPr>
      </w:pPr>
    </w:p>
    <w:sectPr w:rsidR="00FD34E2" w:rsidRPr="00FD34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35908"/>
    <w:multiLevelType w:val="multilevel"/>
    <w:tmpl w:val="A276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43C40"/>
    <w:multiLevelType w:val="multilevel"/>
    <w:tmpl w:val="33080C9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2733584"/>
    <w:multiLevelType w:val="multilevel"/>
    <w:tmpl w:val="A9A0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E4264A"/>
    <w:multiLevelType w:val="multilevel"/>
    <w:tmpl w:val="2338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592ED8"/>
    <w:multiLevelType w:val="multilevel"/>
    <w:tmpl w:val="A910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923B9F"/>
    <w:multiLevelType w:val="multilevel"/>
    <w:tmpl w:val="E7A8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36397"/>
    <w:multiLevelType w:val="multilevel"/>
    <w:tmpl w:val="B5B0A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11598F"/>
    <w:multiLevelType w:val="multilevel"/>
    <w:tmpl w:val="FF26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867470"/>
    <w:multiLevelType w:val="multilevel"/>
    <w:tmpl w:val="56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705102"/>
    <w:multiLevelType w:val="multilevel"/>
    <w:tmpl w:val="263E82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09A0919"/>
    <w:multiLevelType w:val="multilevel"/>
    <w:tmpl w:val="8454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6D1FDD"/>
    <w:multiLevelType w:val="multilevel"/>
    <w:tmpl w:val="28D2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3C0BF6"/>
    <w:multiLevelType w:val="multilevel"/>
    <w:tmpl w:val="F62A70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E270A8"/>
    <w:multiLevelType w:val="multilevel"/>
    <w:tmpl w:val="535ED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792033"/>
    <w:multiLevelType w:val="multilevel"/>
    <w:tmpl w:val="DF50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9D2F22"/>
    <w:multiLevelType w:val="multilevel"/>
    <w:tmpl w:val="E3A6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124639"/>
    <w:multiLevelType w:val="multilevel"/>
    <w:tmpl w:val="9AF4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D768A5"/>
    <w:multiLevelType w:val="multilevel"/>
    <w:tmpl w:val="7AE6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6B0852"/>
    <w:multiLevelType w:val="multilevel"/>
    <w:tmpl w:val="E168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856780"/>
    <w:multiLevelType w:val="multilevel"/>
    <w:tmpl w:val="D642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8C78B9"/>
    <w:multiLevelType w:val="multilevel"/>
    <w:tmpl w:val="2606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8F3DE8"/>
    <w:multiLevelType w:val="multilevel"/>
    <w:tmpl w:val="5B86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2B699E"/>
    <w:multiLevelType w:val="multilevel"/>
    <w:tmpl w:val="57DE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9A0D20"/>
    <w:multiLevelType w:val="multilevel"/>
    <w:tmpl w:val="6B50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4C12EE"/>
    <w:multiLevelType w:val="multilevel"/>
    <w:tmpl w:val="B186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BE7789"/>
    <w:multiLevelType w:val="multilevel"/>
    <w:tmpl w:val="3BD8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7D5817"/>
    <w:multiLevelType w:val="multilevel"/>
    <w:tmpl w:val="5550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9B0F9B"/>
    <w:multiLevelType w:val="multilevel"/>
    <w:tmpl w:val="D624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BC51D4"/>
    <w:multiLevelType w:val="multilevel"/>
    <w:tmpl w:val="143E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856BEF"/>
    <w:multiLevelType w:val="multilevel"/>
    <w:tmpl w:val="17DC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EE3E4A"/>
    <w:multiLevelType w:val="multilevel"/>
    <w:tmpl w:val="C47E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5015FD"/>
    <w:multiLevelType w:val="multilevel"/>
    <w:tmpl w:val="A12A5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F03168"/>
    <w:multiLevelType w:val="multilevel"/>
    <w:tmpl w:val="5F18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627B2D"/>
    <w:multiLevelType w:val="multilevel"/>
    <w:tmpl w:val="6A98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F507C3"/>
    <w:multiLevelType w:val="multilevel"/>
    <w:tmpl w:val="0CC0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A1497E"/>
    <w:multiLevelType w:val="multilevel"/>
    <w:tmpl w:val="446A0BB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0A01D2"/>
    <w:multiLevelType w:val="multilevel"/>
    <w:tmpl w:val="2758B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3485990">
    <w:abstractNumId w:val="8"/>
  </w:num>
  <w:num w:numId="2" w16cid:durableId="586962816">
    <w:abstractNumId w:val="6"/>
  </w:num>
  <w:num w:numId="3" w16cid:durableId="169218220">
    <w:abstractNumId w:val="5"/>
  </w:num>
  <w:num w:numId="4" w16cid:durableId="1295869369">
    <w:abstractNumId w:val="4"/>
  </w:num>
  <w:num w:numId="5" w16cid:durableId="320622626">
    <w:abstractNumId w:val="7"/>
  </w:num>
  <w:num w:numId="6" w16cid:durableId="1556963344">
    <w:abstractNumId w:val="3"/>
  </w:num>
  <w:num w:numId="7" w16cid:durableId="772016517">
    <w:abstractNumId w:val="2"/>
  </w:num>
  <w:num w:numId="8" w16cid:durableId="458424838">
    <w:abstractNumId w:val="1"/>
  </w:num>
  <w:num w:numId="9" w16cid:durableId="1410690553">
    <w:abstractNumId w:val="0"/>
  </w:num>
  <w:num w:numId="10" w16cid:durableId="1272397706">
    <w:abstractNumId w:val="24"/>
  </w:num>
  <w:num w:numId="11" w16cid:durableId="1488352623">
    <w:abstractNumId w:val="40"/>
  </w:num>
  <w:num w:numId="12" w16cid:durableId="1299804574">
    <w:abstractNumId w:val="45"/>
  </w:num>
  <w:num w:numId="13" w16cid:durableId="1510948958">
    <w:abstractNumId w:val="18"/>
  </w:num>
  <w:num w:numId="14" w16cid:durableId="258412551">
    <w:abstractNumId w:val="21"/>
  </w:num>
  <w:num w:numId="15" w16cid:durableId="1291285598">
    <w:abstractNumId w:val="10"/>
  </w:num>
  <w:num w:numId="16" w16cid:durableId="835535675">
    <w:abstractNumId w:val="44"/>
  </w:num>
  <w:num w:numId="17" w16cid:durableId="450825280">
    <w:abstractNumId w:val="11"/>
  </w:num>
  <w:num w:numId="18" w16cid:durableId="638801394">
    <w:abstractNumId w:val="27"/>
  </w:num>
  <w:num w:numId="19" w16cid:durableId="1456093556">
    <w:abstractNumId w:val="39"/>
  </w:num>
  <w:num w:numId="20" w16cid:durableId="527762778">
    <w:abstractNumId w:val="41"/>
  </w:num>
  <w:num w:numId="21" w16cid:durableId="220798734">
    <w:abstractNumId w:val="9"/>
  </w:num>
  <w:num w:numId="22" w16cid:durableId="439762842">
    <w:abstractNumId w:val="26"/>
  </w:num>
  <w:num w:numId="23" w16cid:durableId="1406994141">
    <w:abstractNumId w:val="32"/>
  </w:num>
  <w:num w:numId="24" w16cid:durableId="1994064573">
    <w:abstractNumId w:val="42"/>
  </w:num>
  <w:num w:numId="25" w16cid:durableId="175929862">
    <w:abstractNumId w:val="34"/>
  </w:num>
  <w:num w:numId="26" w16cid:durableId="667682987">
    <w:abstractNumId w:val="43"/>
  </w:num>
  <w:num w:numId="27" w16cid:durableId="780878441">
    <w:abstractNumId w:val="33"/>
  </w:num>
  <w:num w:numId="28" w16cid:durableId="415055349">
    <w:abstractNumId w:val="14"/>
  </w:num>
  <w:num w:numId="29" w16cid:durableId="815299649">
    <w:abstractNumId w:val="23"/>
  </w:num>
  <w:num w:numId="30" w16cid:durableId="407580253">
    <w:abstractNumId w:val="19"/>
  </w:num>
  <w:num w:numId="31" w16cid:durableId="1061710885">
    <w:abstractNumId w:val="38"/>
  </w:num>
  <w:num w:numId="32" w16cid:durableId="449666855">
    <w:abstractNumId w:val="17"/>
  </w:num>
  <w:num w:numId="33" w16cid:durableId="1181621272">
    <w:abstractNumId w:val="28"/>
  </w:num>
  <w:num w:numId="34" w16cid:durableId="389498558">
    <w:abstractNumId w:val="12"/>
  </w:num>
  <w:num w:numId="35" w16cid:durableId="513813087">
    <w:abstractNumId w:val="13"/>
  </w:num>
  <w:num w:numId="36" w16cid:durableId="712847011">
    <w:abstractNumId w:val="30"/>
  </w:num>
  <w:num w:numId="37" w16cid:durableId="192695666">
    <w:abstractNumId w:val="37"/>
  </w:num>
  <w:num w:numId="38" w16cid:durableId="1416249058">
    <w:abstractNumId w:val="36"/>
  </w:num>
  <w:num w:numId="39" w16cid:durableId="422804358">
    <w:abstractNumId w:val="20"/>
  </w:num>
  <w:num w:numId="40" w16cid:durableId="389546774">
    <w:abstractNumId w:val="22"/>
  </w:num>
  <w:num w:numId="41" w16cid:durableId="1716659790">
    <w:abstractNumId w:val="25"/>
  </w:num>
  <w:num w:numId="42" w16cid:durableId="92434179">
    <w:abstractNumId w:val="31"/>
  </w:num>
  <w:num w:numId="43" w16cid:durableId="730276882">
    <w:abstractNumId w:val="16"/>
  </w:num>
  <w:num w:numId="44" w16cid:durableId="35859384">
    <w:abstractNumId w:val="15"/>
  </w:num>
  <w:num w:numId="45" w16cid:durableId="865606705">
    <w:abstractNumId w:val="29"/>
  </w:num>
  <w:num w:numId="46" w16cid:durableId="208556728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21B"/>
    <w:rsid w:val="00034616"/>
    <w:rsid w:val="0006063C"/>
    <w:rsid w:val="0015074B"/>
    <w:rsid w:val="001D6F0B"/>
    <w:rsid w:val="0029639D"/>
    <w:rsid w:val="00326F90"/>
    <w:rsid w:val="00484B53"/>
    <w:rsid w:val="00597EB3"/>
    <w:rsid w:val="007A42B6"/>
    <w:rsid w:val="00A06F04"/>
    <w:rsid w:val="00A42511"/>
    <w:rsid w:val="00AA1D8D"/>
    <w:rsid w:val="00B47730"/>
    <w:rsid w:val="00C93961"/>
    <w:rsid w:val="00CB0664"/>
    <w:rsid w:val="00CD61F1"/>
    <w:rsid w:val="00CF6F63"/>
    <w:rsid w:val="00FC693F"/>
    <w:rsid w:val="00FD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ECD34B"/>
  <w14:defaultImageDpi w14:val="300"/>
  <w15:docId w15:val="{01A66E0B-E98C-49FD-A73F-FC3AA726E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Vinayak Bastawadi</cp:lastModifiedBy>
  <cp:revision>8</cp:revision>
  <dcterms:created xsi:type="dcterms:W3CDTF">2013-12-23T23:15:00Z</dcterms:created>
  <dcterms:modified xsi:type="dcterms:W3CDTF">2026-05-04T19:52:00Z</dcterms:modified>
  <cp:category/>
</cp:coreProperties>
</file>